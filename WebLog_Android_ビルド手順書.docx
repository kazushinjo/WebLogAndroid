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Hiragino Kaku Gothic ProN" w:hAnsi="Hiragino Kaku Gothic ProN" w:eastAsia="Hiragino Kaku Gothic ProN"/>
        </w:rPr>
        <w:t>WebLog for Android — ビルド手順書</w:t>
      </w:r>
    </w:p>
    <w:p>
      <w:r>
        <w:rPr>
          <w:rFonts w:ascii="Hiragino Kaku Gothic ProN" w:hAnsi="Hiragino Kaku Gothic ProN" w:eastAsia="Hiragino Kaku Gothic ProN"/>
        </w:rPr>
        <w:t>バージョン 1.08　対応機種: Android 8.0 (API 26) 以上</w:t>
      </w:r>
    </w:p>
    <w:p>
      <w:r>
        <w:rPr>
          <w:rFonts w:ascii="Hiragino Kaku Gothic ProN" w:hAnsi="Hiragino Kaku Gothic ProN" w:eastAsia="Hiragino Kaku Gothic ProN"/>
        </w:rPr>
        <w:t>作成: 2026年5月　© 2026 JH1XHX/JA6FUF</w:t>
      </w:r>
    </w:p>
    <w:p/>
    <w:p>
      <w:pPr>
        <w:pStyle w:val="Heading1"/>
      </w:pPr>
      <w:r>
        <w:rPr>
          <w:rFonts w:ascii="Hiragino Kaku Gothic ProN" w:hAnsi="Hiragino Kaku Gothic ProN" w:eastAsia="Hiragino Kaku Gothic ProN"/>
        </w:rPr>
        <w:t>目次</w:t>
      </w:r>
    </w:p>
    <w:p>
      <w:pPr>
        <w:pStyle w:val="ListBullet"/>
        <w:ind w:left="283"/>
      </w:pPr>
      <w:r>
        <w:rPr>
          <w:rFonts w:ascii="Hiragino Kaku Gothic ProN" w:hAnsi="Hiragino Kaku Gothic ProN" w:eastAsia="Hiragino Kaku Gothic ProN"/>
          <w:sz w:val="22"/>
        </w:rPr>
        <w:t>1. 必要なもの</w:t>
      </w:r>
    </w:p>
    <w:p>
      <w:pPr>
        <w:pStyle w:val="ListBullet"/>
        <w:ind w:left="283"/>
      </w:pPr>
      <w:r>
        <w:rPr>
          <w:rFonts w:ascii="Hiragino Kaku Gothic ProN" w:hAnsi="Hiragino Kaku Gothic ProN" w:eastAsia="Hiragino Kaku Gothic ProN"/>
          <w:sz w:val="22"/>
        </w:rPr>
        <w:t>2. ソースファイルの構成と役割</w:t>
      </w:r>
    </w:p>
    <w:p>
      <w:pPr>
        <w:pStyle w:val="ListBullet"/>
        <w:ind w:left="283"/>
      </w:pPr>
      <w:r>
        <w:rPr>
          <w:rFonts w:ascii="Hiragino Kaku Gothic ProN" w:hAnsi="Hiragino Kaku Gothic ProN" w:eastAsia="Hiragino Kaku Gothic ProN"/>
          <w:sz w:val="22"/>
        </w:rPr>
        <w:t>3. 手順1 — Android Studio をインストールする</w:t>
      </w:r>
    </w:p>
    <w:p>
      <w:pPr>
        <w:pStyle w:val="ListBullet"/>
        <w:ind w:left="283"/>
      </w:pPr>
      <w:r>
        <w:rPr>
          <w:rFonts w:ascii="Hiragino Kaku Gothic ProN" w:hAnsi="Hiragino Kaku Gothic ProN" w:eastAsia="Hiragino Kaku Gothic ProN"/>
          <w:sz w:val="22"/>
        </w:rPr>
        <w:t>4. 手順2 — プロジェクトを開く</w:t>
      </w:r>
    </w:p>
    <w:p>
      <w:pPr>
        <w:pStyle w:val="ListBullet"/>
        <w:ind w:left="283"/>
      </w:pPr>
      <w:r>
        <w:rPr>
          <w:rFonts w:ascii="Hiragino Kaku Gothic ProN" w:hAnsi="Hiragino Kaku Gothic ProN" w:eastAsia="Hiragino Kaku Gothic ProN"/>
          <w:sz w:val="22"/>
        </w:rPr>
        <w:t>5. 手順3 — ランチャーアイコンを設定する（任意）</w:t>
      </w:r>
    </w:p>
    <w:p>
      <w:pPr>
        <w:pStyle w:val="ListBullet"/>
        <w:ind w:left="283"/>
      </w:pPr>
      <w:r>
        <w:rPr>
          <w:rFonts w:ascii="Hiragino Kaku Gothic ProN" w:hAnsi="Hiragino Kaku Gothic ProN" w:eastAsia="Hiragino Kaku Gothic ProN"/>
          <w:sz w:val="22"/>
        </w:rPr>
        <w:t>6. 手順4 — 実機でビルドする</w:t>
      </w:r>
    </w:p>
    <w:p>
      <w:pPr>
        <w:pStyle w:val="ListBullet"/>
        <w:ind w:left="283"/>
      </w:pPr>
      <w:r>
        <w:rPr>
          <w:rFonts w:ascii="Hiragino Kaku Gothic ProN" w:hAnsi="Hiragino Kaku Gothic ProN" w:eastAsia="Hiragino Kaku Gothic ProN"/>
          <w:sz w:val="22"/>
        </w:rPr>
        <w:t>7. 手順5 — エミュレータで確認する（実機なしの場合）</w:t>
      </w:r>
    </w:p>
    <w:p>
      <w:pPr>
        <w:pStyle w:val="ListBullet"/>
        <w:ind w:left="283"/>
      </w:pPr>
      <w:r>
        <w:rPr>
          <w:rFonts w:ascii="Hiragino Kaku Gothic ProN" w:hAnsi="Hiragino Kaku Gothic ProN" w:eastAsia="Hiragino Kaku Gothic ProN"/>
          <w:sz w:val="22"/>
        </w:rPr>
        <w:t>8. トラブルシューティング</w:t>
      </w:r>
    </w:p>
    <w:p>
      <w:pPr>
        <w:pStyle w:val="ListBullet"/>
        <w:ind w:left="283"/>
      </w:pPr>
      <w:r>
        <w:rPr>
          <w:rFonts w:ascii="Hiragino Kaku Gothic ProN" w:hAnsi="Hiragino Kaku Gothic ProN" w:eastAsia="Hiragino Kaku Gothic ProN"/>
          <w:sz w:val="22"/>
        </w:rPr>
        <w:t>9. 動作確認チェックリスト</w:t>
      </w:r>
    </w:p>
    <w:p>
      <w:pPr>
        <w:pStyle w:val="ListBullet"/>
        <w:ind w:left="283"/>
      </w:pPr>
      <w:r>
        <w:rPr>
          <w:rFonts w:ascii="Hiragino Kaku Gothic ProN" w:hAnsi="Hiragino Kaku Gothic ProN" w:eastAsia="Hiragino Kaku Gothic ProN"/>
          <w:sz w:val="22"/>
        </w:rPr>
        <w:t>10. 使用ライブラリ一覧</w:t>
      </w:r>
    </w:p>
    <w:p>
      <w:pPr>
        <w:pStyle w:val="ListBullet"/>
        <w:ind w:left="283"/>
      </w:pPr>
      <w:r>
        <w:rPr>
          <w:rFonts w:ascii="Hiragino Kaku Gothic ProN" w:hAnsi="Hiragino Kaku Gothic ProN" w:eastAsia="Hiragino Kaku Gothic ProN"/>
          <w:sz w:val="22"/>
        </w:rPr>
        <w:t>11. 著作権・注意事項</w:t>
      </w:r>
    </w:p>
    <w:p>
      <w:r>
        <w:br w:type="page"/>
      </w:r>
    </w:p>
    <w:p>
      <w:pPr>
        <w:pStyle w:val="Heading1"/>
      </w:pPr>
      <w:r>
        <w:rPr>
          <w:rFonts w:ascii="Hiragino Kaku Gothic ProN" w:hAnsi="Hiragino Kaku Gothic ProN" w:eastAsia="Hiragino Kaku Gothic ProN"/>
        </w:rPr>
        <w:t>1. 必要なもの</w:t>
      </w:r>
    </w:p>
    <w:p>
      <w:r>
        <w:rPr>
          <w:rFonts w:ascii="Hiragino Kaku Gothic ProN" w:hAnsi="Hiragino Kaku Gothic ProN" w:eastAsia="Hiragino Kaku Gothic ProN"/>
        </w:rPr>
        <w:t>以下の環境が揃っていることを確認してください。</w:t>
      </w:r>
    </w:p>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Hiragino Kaku Gothic ProN" w:hAnsi="Hiragino Kaku Gothic ProN" w:eastAsia="Hiragino Kaku Gothic ProN"/>
                <w:b/>
                <w:sz w:val="20"/>
              </w:rPr>
              <w:t>項目</w:t>
            </w:r>
          </w:p>
        </w:tc>
        <w:tc>
          <w:tcPr>
            <w:tcW w:type="dxa" w:w="3024"/>
          </w:tcPr>
          <w:p>
            <w:r>
              <w:rPr>
                <w:rFonts w:ascii="Hiragino Kaku Gothic ProN" w:hAnsi="Hiragino Kaku Gothic ProN" w:eastAsia="Hiragino Kaku Gothic ProN"/>
                <w:b/>
                <w:sz w:val="20"/>
              </w:rPr>
              <w:t>要件</w:t>
            </w:r>
          </w:p>
        </w:tc>
        <w:tc>
          <w:tcPr>
            <w:tcW w:type="dxa" w:w="3024"/>
          </w:tcPr>
          <w:p>
            <w:r>
              <w:rPr>
                <w:rFonts w:ascii="Hiragino Kaku Gothic ProN" w:hAnsi="Hiragino Kaku Gothic ProN" w:eastAsia="Hiragino Kaku Gothic ProN"/>
                <w:b/>
                <w:sz w:val="20"/>
              </w:rPr>
              <w:t>備考</w:t>
            </w:r>
          </w:p>
        </w:tc>
      </w:tr>
      <w:tr>
        <w:tc>
          <w:tcPr>
            <w:tcW w:type="dxa" w:w="3024"/>
          </w:tcPr>
          <w:p>
            <w:r>
              <w:rPr>
                <w:rFonts w:ascii="Hiragino Kaku Gothic ProN" w:hAnsi="Hiragino Kaku Gothic ProN" w:eastAsia="Hiragino Kaku Gothic ProN"/>
                <w:sz w:val="20"/>
              </w:rPr>
              <w:t>PC / Mac</w:t>
            </w:r>
          </w:p>
        </w:tc>
        <w:tc>
          <w:tcPr>
            <w:tcW w:type="dxa" w:w="3024"/>
          </w:tcPr>
          <w:p>
            <w:r>
              <w:rPr>
                <w:rFonts w:ascii="Hiragino Kaku Gothic ProN" w:hAnsi="Hiragino Kaku Gothic ProN" w:eastAsia="Hiragino Kaku Gothic ProN"/>
                <w:sz w:val="20"/>
              </w:rPr>
              <w:t>Windows 10/11 / macOS 12以降 / Linux</w:t>
            </w:r>
          </w:p>
        </w:tc>
        <w:tc>
          <w:tcPr>
            <w:tcW w:type="dxa" w:w="3024"/>
          </w:tcPr>
          <w:p>
            <w:r>
              <w:rPr>
                <w:rFonts w:ascii="Hiragino Kaku Gothic ProN" w:hAnsi="Hiragino Kaku Gothic ProN" w:eastAsia="Hiragino Kaku Gothic ProN"/>
                <w:sz w:val="20"/>
              </w:rPr>
              <w:t>8GB以上のRAM推奨</w:t>
            </w:r>
          </w:p>
        </w:tc>
      </w:tr>
      <w:tr>
        <w:tc>
          <w:tcPr>
            <w:tcW w:type="dxa" w:w="3024"/>
          </w:tcPr>
          <w:p>
            <w:r>
              <w:rPr>
                <w:rFonts w:ascii="Hiragino Kaku Gothic ProN" w:hAnsi="Hiragino Kaku Gothic ProN" w:eastAsia="Hiragino Kaku Gothic ProN"/>
                <w:sz w:val="20"/>
              </w:rPr>
              <w:t>Android Studio</w:t>
            </w:r>
          </w:p>
        </w:tc>
        <w:tc>
          <w:tcPr>
            <w:tcW w:type="dxa" w:w="3024"/>
          </w:tcPr>
          <w:p>
            <w:r>
              <w:rPr>
                <w:rFonts w:ascii="Hiragino Kaku Gothic ProN" w:hAnsi="Hiragino Kaku Gothic ProN" w:eastAsia="Hiragino Kaku Gothic ProN"/>
                <w:sz w:val="20"/>
              </w:rPr>
              <w:t>Ladybug (2024.2.1) 以降推奨</w:t>
            </w:r>
          </w:p>
        </w:tc>
        <w:tc>
          <w:tcPr>
            <w:tcW w:type="dxa" w:w="3024"/>
          </w:tcPr>
          <w:p>
            <w:r>
              <w:rPr>
                <w:rFonts w:ascii="Hiragino Kaku Gothic ProN" w:hAnsi="Hiragino Kaku Gothic ProN" w:eastAsia="Hiragino Kaku Gothic ProN"/>
                <w:sz w:val="20"/>
              </w:rPr>
              <w:t>JDKは同梱されているため別途不要</w:t>
            </w:r>
          </w:p>
        </w:tc>
      </w:tr>
      <w:tr>
        <w:tc>
          <w:tcPr>
            <w:tcW w:type="dxa" w:w="3024"/>
          </w:tcPr>
          <w:p>
            <w:r>
              <w:rPr>
                <w:rFonts w:ascii="Hiragino Kaku Gothic ProN" w:hAnsi="Hiragino Kaku Gothic ProN" w:eastAsia="Hiragino Kaku Gothic ProN"/>
                <w:sz w:val="20"/>
              </w:rPr>
              <w:t>空きディスク容量</w:t>
            </w:r>
          </w:p>
        </w:tc>
        <w:tc>
          <w:tcPr>
            <w:tcW w:type="dxa" w:w="3024"/>
          </w:tcPr>
          <w:p>
            <w:r>
              <w:rPr>
                <w:rFonts w:ascii="Hiragino Kaku Gothic ProN" w:hAnsi="Hiragino Kaku Gothic ProN" w:eastAsia="Hiragino Kaku Gothic ProN"/>
                <w:sz w:val="20"/>
              </w:rPr>
              <w:t>10GB 以上</w:t>
            </w:r>
          </w:p>
        </w:tc>
        <w:tc>
          <w:tcPr>
            <w:tcW w:type="dxa" w:w="3024"/>
          </w:tcPr>
          <w:p>
            <w:r>
              <w:rPr>
                <w:rFonts w:ascii="Hiragino Kaku Gothic ProN" w:hAnsi="Hiragino Kaku Gothic ProN" w:eastAsia="Hiragino Kaku Gothic ProN"/>
                <w:sz w:val="20"/>
              </w:rPr>
              <w:t>SDKおよびエミュレータ用</w:t>
            </w:r>
          </w:p>
        </w:tc>
      </w:tr>
      <w:tr>
        <w:tc>
          <w:tcPr>
            <w:tcW w:type="dxa" w:w="3024"/>
          </w:tcPr>
          <w:p>
            <w:r>
              <w:rPr>
                <w:rFonts w:ascii="Hiragino Kaku Gothic ProN" w:hAnsi="Hiragino Kaku Gothic ProN" w:eastAsia="Hiragino Kaku Gothic ProN"/>
                <w:sz w:val="20"/>
              </w:rPr>
              <w:t>Android 端末</w:t>
            </w:r>
          </w:p>
        </w:tc>
        <w:tc>
          <w:tcPr>
            <w:tcW w:type="dxa" w:w="3024"/>
          </w:tcPr>
          <w:p>
            <w:r>
              <w:rPr>
                <w:rFonts w:ascii="Hiragino Kaku Gothic ProN" w:hAnsi="Hiragino Kaku Gothic ProN" w:eastAsia="Hiragino Kaku Gothic ProN"/>
                <w:sz w:val="20"/>
              </w:rPr>
              <w:t>Android 8.0 (API 26) 以上</w:t>
            </w:r>
          </w:p>
        </w:tc>
        <w:tc>
          <w:tcPr>
            <w:tcW w:type="dxa" w:w="3024"/>
          </w:tcPr>
          <w:p>
            <w:r>
              <w:rPr>
                <w:rFonts w:ascii="Hiragino Kaku Gothic ProN" w:hAnsi="Hiragino Kaku Gothic ProN" w:eastAsia="Hiragino Kaku Gothic ProN"/>
                <w:sz w:val="20"/>
              </w:rPr>
              <w:t>エミュレータでも可</w:t>
            </w:r>
          </w:p>
        </w:tc>
      </w:tr>
      <w:tr>
        <w:tc>
          <w:tcPr>
            <w:tcW w:type="dxa" w:w="3024"/>
          </w:tcPr>
          <w:p>
            <w:r>
              <w:rPr>
                <w:rFonts w:ascii="Hiragino Kaku Gothic ProN" w:hAnsi="Hiragino Kaku Gothic ProN" w:eastAsia="Hiragino Kaku Gothic ProN"/>
                <w:sz w:val="20"/>
              </w:rPr>
              <w:t>USBケーブル</w:t>
            </w:r>
          </w:p>
        </w:tc>
        <w:tc>
          <w:tcPr>
            <w:tcW w:type="dxa" w:w="3024"/>
          </w:tcPr>
          <w:p>
            <w:r>
              <w:rPr>
                <w:rFonts w:ascii="Hiragino Kaku Gothic ProN" w:hAnsi="Hiragino Kaku Gothic ProN" w:eastAsia="Hiragino Kaku Gothic ProN"/>
                <w:sz w:val="20"/>
              </w:rPr>
              <w:t>実機ビルドの場合のみ</w:t>
            </w:r>
          </w:p>
        </w:tc>
        <w:tc>
          <w:tcPr>
            <w:tcW w:type="dxa" w:w="3024"/>
          </w:tcPr>
          <w:p>
            <w:r>
              <w:rPr>
                <w:rFonts w:ascii="Hiragino Kaku Gothic ProN" w:hAnsi="Hiragino Kaku Gothic ProN" w:eastAsia="Hiragino Kaku Gothic ProN"/>
                <w:sz w:val="20"/>
              </w:rPr>
              <w:t>データ転送対応ケーブルが必要</w:t>
            </w:r>
          </w:p>
        </w:tc>
      </w:tr>
      <w:tr>
        <w:tc>
          <w:tcPr>
            <w:tcW w:type="dxa" w:w="3024"/>
          </w:tcPr>
          <w:p>
            <w:r>
              <w:rPr>
                <w:rFonts w:ascii="Hiragino Kaku Gothic ProN" w:hAnsi="Hiragino Kaku Gothic ProN" w:eastAsia="Hiragino Kaku Gothic ProN"/>
                <w:sz w:val="20"/>
              </w:rPr>
              <w:t>インターネット接続</w:t>
            </w:r>
          </w:p>
        </w:tc>
        <w:tc>
          <w:tcPr>
            <w:tcW w:type="dxa" w:w="3024"/>
          </w:tcPr>
          <w:p>
            <w:r>
              <w:rPr>
                <w:rFonts w:ascii="Hiragino Kaku Gothic ProN" w:hAnsi="Hiragino Kaku Gothic ProN" w:eastAsia="Hiragino Kaku Gothic ProN"/>
                <w:sz w:val="20"/>
              </w:rPr>
              <w:t>初回ビルド時に必要</w:t>
            </w:r>
          </w:p>
        </w:tc>
        <w:tc>
          <w:tcPr>
            <w:tcW w:type="dxa" w:w="3024"/>
          </w:tcPr>
          <w:p>
            <w:r>
              <w:rPr>
                <w:rFonts w:ascii="Hiragino Kaku Gothic ProN" w:hAnsi="Hiragino Kaku Gothic ProN" w:eastAsia="Hiragino Kaku Gothic ProN"/>
                <w:sz w:val="20"/>
              </w:rPr>
              <w:t>Gradleライブラリのダウンロードに使用</w:t>
            </w:r>
          </w:p>
        </w:tc>
      </w:tr>
    </w:tbl>
    <w:p/>
    <w:p>
      <w:pPr>
        <w:pStyle w:val="Heading1"/>
      </w:pPr>
      <w:r>
        <w:rPr>
          <w:rFonts w:ascii="Hiragino Kaku Gothic ProN" w:hAnsi="Hiragino Kaku Gothic ProN" w:eastAsia="Hiragino Kaku Gothic ProN"/>
        </w:rPr>
        <w:t>2. ソースファイルの構成と役割</w:t>
      </w:r>
    </w:p>
    <w:p>
      <w:r>
        <w:rPr>
          <w:rFonts w:ascii="Hiragino Kaku Gothic ProN" w:hAnsi="Hiragino Kaku Gothic ProN" w:eastAsia="Hiragino Kaku Gothic ProN"/>
        </w:rPr>
        <w:t>プロジェクトは Desktop/WebLogAndroid/ に配置されています。以下にファイル構成を示します。</w:t>
      </w:r>
    </w:p>
    <w:p/>
    <w:p>
      <w:pPr>
        <w:pStyle w:val="Heading2"/>
      </w:pPr>
      <w:r>
        <w:rPr>
          <w:rFonts w:ascii="Hiragino Kaku Gothic ProN" w:hAnsi="Hiragino Kaku Gothic ProN" w:eastAsia="Hiragino Kaku Gothic ProN"/>
        </w:rPr>
        <w:t>ディレクトリ構造</w:t>
      </w:r>
    </w:p>
    <w:p>
      <w:pPr>
        <w:ind w:left="283"/>
      </w:pPr>
      <w:r>
        <w:rPr>
          <w:rFonts w:ascii="Courier New" w:hAnsi="Courier New"/>
          <w:sz w:val="18"/>
        </w:rPr>
        <w:t>WebLogAndroid/</w:t>
      </w:r>
    </w:p>
    <w:p>
      <w:pPr>
        <w:ind w:left="283"/>
      </w:pPr>
      <w:r>
        <w:rPr>
          <w:rFonts w:ascii="Courier New" w:hAnsi="Courier New"/>
          <w:sz w:val="18"/>
        </w:rPr>
        <w:t>├── app/</w:t>
      </w:r>
    </w:p>
    <w:p>
      <w:pPr>
        <w:ind w:left="283"/>
      </w:pPr>
      <w:r>
        <w:rPr>
          <w:rFonts w:ascii="Courier New" w:hAnsi="Courier New"/>
          <w:sz w:val="18"/>
        </w:rPr>
        <w:t>│   ├── build.gradle.kts          ← アプリのビルド設定</w:t>
      </w:r>
    </w:p>
    <w:p>
      <w:pPr>
        <w:ind w:left="283"/>
      </w:pPr>
      <w:r>
        <w:rPr>
          <w:rFonts w:ascii="Courier New" w:hAnsi="Courier New"/>
          <w:sz w:val="18"/>
        </w:rPr>
        <w:t>│   └── src/main/</w:t>
      </w:r>
    </w:p>
    <w:p>
      <w:pPr>
        <w:ind w:left="283"/>
      </w:pPr>
      <w:r>
        <w:rPr>
          <w:rFonts w:ascii="Courier New" w:hAnsi="Courier New"/>
          <w:sz w:val="18"/>
        </w:rPr>
        <w:t>│       ├── AndroidManifest.xml   ← アプリの基本設定</w:t>
      </w:r>
    </w:p>
    <w:p>
      <w:pPr>
        <w:ind w:left="283"/>
      </w:pPr>
      <w:r>
        <w:rPr>
          <w:rFonts w:ascii="Courier New" w:hAnsi="Courier New"/>
          <w:sz w:val="18"/>
        </w:rPr>
        <w:t>│       ├── assets/</w:t>
      </w:r>
    </w:p>
    <w:p>
      <w:pPr>
        <w:ind w:left="283"/>
      </w:pPr>
      <w:r>
        <w:rPr>
          <w:rFonts w:ascii="Courier New" w:hAnsi="Courier New"/>
          <w:sz w:val="18"/>
        </w:rPr>
        <w:t>│       │   └── jcc.json          ← JCC市区町村データ（1,768件）</w:t>
      </w:r>
    </w:p>
    <w:p>
      <w:pPr>
        <w:ind w:left="283"/>
      </w:pPr>
      <w:r>
        <w:rPr>
          <w:rFonts w:ascii="Courier New" w:hAnsi="Courier New"/>
          <w:sz w:val="18"/>
        </w:rPr>
        <w:t>│       ├── java/com/weblog/android/</w:t>
      </w:r>
    </w:p>
    <w:p>
      <w:pPr>
        <w:ind w:left="283"/>
      </w:pPr>
      <w:r>
        <w:rPr>
          <w:rFonts w:ascii="Courier New" w:hAnsi="Courier New"/>
          <w:sz w:val="18"/>
        </w:rPr>
        <w:t>│       │   ├── MainActivity.kt   ← アプリ起動点</w:t>
      </w:r>
    </w:p>
    <w:p>
      <w:pPr>
        <w:ind w:left="283"/>
      </w:pPr>
      <w:r>
        <w:rPr>
          <w:rFonts w:ascii="Courier New" w:hAnsi="Courier New"/>
          <w:sz w:val="18"/>
        </w:rPr>
        <w:t>│       │   ├── data/</w:t>
      </w:r>
    </w:p>
    <w:p>
      <w:pPr>
        <w:ind w:left="283"/>
      </w:pPr>
      <w:r>
        <w:rPr>
          <w:rFonts w:ascii="Courier New" w:hAnsi="Courier New"/>
          <w:sz w:val="18"/>
        </w:rPr>
        <w:t>│       │   │   ├── QSO.kt        ← 交信記録データモデル（Room）</w:t>
      </w:r>
    </w:p>
    <w:p>
      <w:pPr>
        <w:ind w:left="283"/>
      </w:pPr>
      <w:r>
        <w:rPr>
          <w:rFonts w:ascii="Courier New" w:hAnsi="Courier New"/>
          <w:sz w:val="18"/>
        </w:rPr>
        <w:t>│       │   │   ├── QSODao.kt     ← データアクセスオブジェクト</w:t>
      </w:r>
    </w:p>
    <w:p>
      <w:pPr>
        <w:ind w:left="283"/>
      </w:pPr>
      <w:r>
        <w:rPr>
          <w:rFonts w:ascii="Courier New" w:hAnsi="Courier New"/>
          <w:sz w:val="18"/>
        </w:rPr>
        <w:t>│       │   │   ├── QSODatabase.kt← Roomデータベース定義</w:t>
      </w:r>
    </w:p>
    <w:p>
      <w:pPr>
        <w:ind w:left="283"/>
      </w:pPr>
      <w:r>
        <w:rPr>
          <w:rFonts w:ascii="Courier New" w:hAnsi="Courier New"/>
          <w:sz w:val="18"/>
        </w:rPr>
        <w:t>│       │   │   └── AppViewModel.kt← アプリ状態管理</w:t>
      </w:r>
    </w:p>
    <w:p>
      <w:pPr>
        <w:ind w:left="283"/>
      </w:pPr>
      <w:r>
        <w:rPr>
          <w:rFonts w:ascii="Courier New" w:hAnsi="Courier New"/>
          <w:sz w:val="18"/>
        </w:rPr>
        <w:t>│       │   ├── ui/</w:t>
      </w:r>
    </w:p>
    <w:p>
      <w:pPr>
        <w:ind w:left="283"/>
      </w:pPr>
      <w:r>
        <w:rPr>
          <w:rFonts w:ascii="Courier New" w:hAnsi="Courier New"/>
          <w:sz w:val="18"/>
        </w:rPr>
        <w:t>│       │   │   ├── WebLogApp.kt  ← アプリルート（トースト表示）</w:t>
      </w:r>
    </w:p>
    <w:p>
      <w:pPr>
        <w:ind w:left="283"/>
      </w:pPr>
      <w:r>
        <w:rPr>
          <w:rFonts w:ascii="Courier New" w:hAnsi="Courier New"/>
          <w:sz w:val="18"/>
        </w:rPr>
        <w:t>│       │   │   ├── MainScreen.kt ← メイン画面（レイアウト振り分け）</w:t>
      </w:r>
    </w:p>
    <w:p>
      <w:pPr>
        <w:ind w:left="283"/>
      </w:pPr>
      <w:r>
        <w:rPr>
          <w:rFonts w:ascii="Courier New" w:hAnsi="Courier New"/>
          <w:sz w:val="18"/>
        </w:rPr>
        <w:t>│       │   │   ├── EntryFormScreen.kt ← QSO入力フォーム</w:t>
      </w:r>
    </w:p>
    <w:p>
      <w:pPr>
        <w:ind w:left="283"/>
      </w:pPr>
      <w:r>
        <w:rPr>
          <w:rFonts w:ascii="Courier New" w:hAnsi="Courier New"/>
          <w:sz w:val="18"/>
        </w:rPr>
        <w:t>│       │   │   ├── LogListScreen.kt   ← 交信記録一覧</w:t>
      </w:r>
    </w:p>
    <w:p>
      <w:pPr>
        <w:ind w:left="283"/>
      </w:pPr>
      <w:r>
        <w:rPr>
          <w:rFonts w:ascii="Courier New" w:hAnsi="Courier New"/>
          <w:sz w:val="18"/>
        </w:rPr>
        <w:t>│       │   │   └── ImportExportScreen.kt ← インポート/エクスポート</w:t>
      </w:r>
    </w:p>
    <w:p>
      <w:pPr>
        <w:ind w:left="283"/>
      </w:pPr>
      <w:r>
        <w:rPr>
          <w:rFonts w:ascii="Courier New" w:hAnsi="Courier New"/>
          <w:sz w:val="18"/>
        </w:rPr>
        <w:t>│       │   └── utils/</w:t>
      </w:r>
    </w:p>
    <w:p>
      <w:pPr>
        <w:ind w:left="283"/>
      </w:pPr>
      <w:r>
        <w:rPr>
          <w:rFonts w:ascii="Courier New" w:hAnsi="Courier New"/>
          <w:sz w:val="18"/>
        </w:rPr>
        <w:t>│       │       ├── FreqToBand.kt ← 周波数→バンド変換・定数定義</w:t>
      </w:r>
    </w:p>
    <w:p>
      <w:pPr>
        <w:ind w:left="283"/>
      </w:pPr>
      <w:r>
        <w:rPr>
          <w:rFonts w:ascii="Courier New" w:hAnsi="Courier New"/>
          <w:sz w:val="18"/>
        </w:rPr>
        <w:t>│       │       ├── ADIFParser.kt ← ADIF/CSV 読み書き</w:t>
      </w:r>
    </w:p>
    <w:p>
      <w:pPr>
        <w:ind w:left="283"/>
      </w:pPr>
      <w:r>
        <w:rPr>
          <w:rFonts w:ascii="Courier New" w:hAnsi="Courier New"/>
          <w:sz w:val="18"/>
        </w:rPr>
        <w:t>│       │       └── JCCData.kt    ← JCC検索ロジック</w:t>
      </w:r>
    </w:p>
    <w:p>
      <w:pPr>
        <w:ind w:left="283"/>
      </w:pPr>
      <w:r>
        <w:rPr>
          <w:rFonts w:ascii="Courier New" w:hAnsi="Courier New"/>
          <w:sz w:val="18"/>
        </w:rPr>
        <w:t>│       └── res/values/</w:t>
      </w:r>
    </w:p>
    <w:p>
      <w:pPr>
        <w:ind w:left="283"/>
      </w:pPr>
      <w:r>
        <w:rPr>
          <w:rFonts w:ascii="Courier New" w:hAnsi="Courier New"/>
          <w:sz w:val="18"/>
        </w:rPr>
        <w:t>│           ├── strings.xml       ← 文字列リソース</w:t>
      </w:r>
    </w:p>
    <w:p>
      <w:pPr>
        <w:ind w:left="283"/>
      </w:pPr>
      <w:r>
        <w:rPr>
          <w:rFonts w:ascii="Courier New" w:hAnsi="Courier New"/>
          <w:sz w:val="18"/>
        </w:rPr>
        <w:t>│           └── themes.xml        ← アプリテーマ</w:t>
      </w:r>
    </w:p>
    <w:p>
      <w:pPr>
        <w:ind w:left="283"/>
      </w:pPr>
      <w:r>
        <w:rPr>
          <w:rFonts w:ascii="Courier New" w:hAnsi="Courier New"/>
          <w:sz w:val="18"/>
        </w:rPr>
        <w:t>├── gradle/</w:t>
      </w:r>
    </w:p>
    <w:p>
      <w:pPr>
        <w:ind w:left="283"/>
      </w:pPr>
      <w:r>
        <w:rPr>
          <w:rFonts w:ascii="Courier New" w:hAnsi="Courier New"/>
          <w:sz w:val="18"/>
        </w:rPr>
        <w:t>│   ├── libs.versions.toml        ← ライブラリバージョン一元管理</w:t>
      </w:r>
    </w:p>
    <w:p>
      <w:pPr>
        <w:ind w:left="283"/>
      </w:pPr>
      <w:r>
        <w:rPr>
          <w:rFonts w:ascii="Courier New" w:hAnsi="Courier New"/>
          <w:sz w:val="18"/>
        </w:rPr>
        <w:t>│   └── wrapper/gradle-wrapper.properties</w:t>
      </w:r>
    </w:p>
    <w:p>
      <w:pPr>
        <w:ind w:left="283"/>
      </w:pPr>
      <w:r>
        <w:rPr>
          <w:rFonts w:ascii="Courier New" w:hAnsi="Courier New"/>
          <w:sz w:val="18"/>
        </w:rPr>
        <w:t>├── build.gradle.kts              ← ルートビルド設定</w:t>
      </w:r>
    </w:p>
    <w:p>
      <w:pPr>
        <w:ind w:left="283"/>
      </w:pPr>
      <w:r>
        <w:rPr>
          <w:rFonts w:ascii="Courier New" w:hAnsi="Courier New"/>
          <w:sz w:val="18"/>
        </w:rPr>
        <w:t>└── settings.gradle.kts           ← プロジェクト設定</w:t>
      </w:r>
    </w:p>
    <w:p/>
    <w:p>
      <w:pPr>
        <w:pStyle w:val="Heading2"/>
      </w:pPr>
      <w:r>
        <w:rPr>
          <w:rFonts w:ascii="Hiragino Kaku Gothic ProN" w:hAnsi="Hiragino Kaku Gothic ProN" w:eastAsia="Hiragino Kaku Gothic ProN"/>
        </w:rPr>
        <w:t>主要ファイルの詳細</w:t>
      </w:r>
    </w:p>
    <w:p>
      <w:r>
        <w:rPr>
          <w:rFonts w:ascii="Hiragino Kaku Gothic ProN" w:hAnsi="Hiragino Kaku Gothic ProN" w:eastAsia="Hiragino Kaku Gothic ProN"/>
          <w:b/>
        </w:rPr>
        <w:t>QSO.kt — 交信記録データモデル</w:t>
      </w:r>
    </w:p>
    <w:p>
      <w:pPr>
        <w:ind w:left="283"/>
      </w:pPr>
      <w:r>
        <w:rPr>
          <w:rFonts w:ascii="Hiragino Kaku Gothic ProN" w:hAnsi="Hiragino Kaku Gothic ProN" w:eastAsia="Hiragino Kaku Gothic ProN"/>
        </w:rPr>
        <w:t>Roomライブラリのエンティティとして定義されています。各フィールドはiOSアプリ（SwiftData）と同一の構造です。UUID形式のIDを自動生成し、myCallフィールドでコールサインごとにデータを分離します。</w:t>
      </w:r>
    </w:p>
    <w:p/>
    <w:p>
      <w:r>
        <w:rPr>
          <w:rFonts w:ascii="Hiragino Kaku Gothic ProN" w:hAnsi="Hiragino Kaku Gothic ProN" w:eastAsia="Hiragino Kaku Gothic ProN"/>
          <w:b/>
        </w:rPr>
        <w:t>AppViewModel.kt — アプリ状態管理</w:t>
      </w:r>
    </w:p>
    <w:p>
      <w:pPr>
        <w:ind w:left="283"/>
      </w:pPr>
      <w:r>
        <w:rPr>
          <w:rFonts w:ascii="Hiragino Kaku Gothic ProN" w:hAnsi="Hiragino Kaku Gothic ProN" w:eastAsia="Hiragino Kaku Gothic ProN"/>
        </w:rPr>
        <w:t>AndroidのViewModelクラスを継承しています。DataStorePreferencesを使用してコールサイン設定を永続化します。交信記録はFlowで購読しており、コールサインが変わると自動的に表示が切り替わります。</w:t>
      </w:r>
    </w:p>
    <w:p/>
    <w:p>
      <w:r>
        <w:rPr>
          <w:rFonts w:ascii="Hiragino Kaku Gothic ProN" w:hAnsi="Hiragino Kaku Gothic ProN" w:eastAsia="Hiragino Kaku Gothic ProN"/>
          <w:b/>
        </w:rPr>
        <w:t>MainScreen.kt — メイン画面</w:t>
      </w:r>
    </w:p>
    <w:p>
      <w:pPr>
        <w:ind w:left="283"/>
      </w:pPr>
      <w:r>
        <w:rPr>
          <w:rFonts w:ascii="Hiragino Kaku Gothic ProN" w:hAnsi="Hiragino Kaku Gothic ProN" w:eastAsia="Hiragino Kaku Gothic ProN"/>
        </w:rPr>
        <w:t>画面幅が600dp以上の場合（タブレット・横向きスマートフォン）は左右2ペインのレイアウト、それ未満の場合はタブ切り替えのレイアウトを自動選択します。iPadアプリの NavigationSplitView と同等の機能です。</w:t>
      </w:r>
    </w:p>
    <w:p/>
    <w:p>
      <w:r>
        <w:rPr>
          <w:rFonts w:ascii="Hiragino Kaku Gothic ProN" w:hAnsi="Hiragino Kaku Gothic ProN" w:eastAsia="Hiragino Kaku Gothic ProN"/>
          <w:b/>
        </w:rPr>
        <w:t>ADIFParser.kt — ADIF/CSV 読み書き</w:t>
      </w:r>
    </w:p>
    <w:p>
      <w:pPr>
        <w:ind w:left="283"/>
      </w:pPr>
      <w:r>
        <w:rPr>
          <w:rFonts w:ascii="Hiragino Kaku Gothic ProN" w:hAnsi="Hiragino Kaku Gothic ProN" w:eastAsia="Hiragino Kaku Gothic ProN"/>
        </w:rPr>
        <w:t>ADIF 3.1形式の読み書きに対応しています。日時はJST⇔UTC変換を行います（iOSアプリと完全互換）。CSVはカンマ区切り・ダブルクォート囲みで出力されます。</w:t>
      </w:r>
    </w:p>
    <w:p/>
    <w:p>
      <w:r>
        <w:rPr>
          <w:rFonts w:ascii="Hiragino Kaku Gothic ProN" w:hAnsi="Hiragino Kaku Gothic ProN" w:eastAsia="Hiragino Kaku Gothic ProN"/>
          <w:b/>
        </w:rPr>
        <w:t>JCCData.kt — JCC検索</w:t>
      </w:r>
    </w:p>
    <w:p>
      <w:pPr>
        <w:ind w:left="283"/>
      </w:pPr>
      <w:r>
        <w:rPr>
          <w:rFonts w:ascii="Hiragino Kaku Gothic ProN" w:hAnsi="Hiragino Kaku Gothic ProN" w:eastAsia="Hiragino Kaku Gothic ProN"/>
        </w:rPr>
        <w:t>assets/jcc.json（1,768件）を起動時に読み込み、市区町村名・読み仮名・JCCコードで前方一致・部分一致検索を行います。iOSアプリと同じjcc.jsonを使用しています。</w:t>
      </w:r>
    </w:p>
    <w:p/>
    <w:p>
      <w:pPr>
        <w:pStyle w:val="Heading1"/>
      </w:pPr>
      <w:r>
        <w:rPr>
          <w:rFonts w:ascii="Hiragino Kaku Gothic ProN" w:hAnsi="Hiragino Kaku Gothic ProN" w:eastAsia="Hiragino Kaku Gothic ProN"/>
        </w:rPr>
        <w:t>3. 手順1 — Android Studio をインストールする</w:t>
      </w:r>
    </w:p>
    <w:p>
      <w:pPr>
        <w:pStyle w:val="Heading2"/>
      </w:pPr>
      <w:r>
        <w:rPr>
          <w:rFonts w:ascii="Hiragino Kaku Gothic ProN" w:hAnsi="Hiragino Kaku Gothic ProN" w:eastAsia="Hiragino Kaku Gothic ProN"/>
        </w:rPr>
        <w:t>ダウンロードとインストール</w:t>
      </w:r>
    </w:p>
    <w:p>
      <w:pPr>
        <w:ind w:left="283"/>
      </w:pPr>
      <w:r>
        <w:rPr>
          <w:rFonts w:ascii="Hiragino Kaku Gothic ProN" w:hAnsi="Hiragino Kaku Gothic ProN" w:eastAsia="Hiragino Kaku Gothic ProN"/>
        </w:rPr>
        <w:t>1. ブラウザで https://developer.android.com/studio を開く</w:t>
      </w:r>
    </w:p>
    <w:p>
      <w:pPr>
        <w:ind w:left="283"/>
      </w:pPr>
      <w:r>
        <w:rPr>
          <w:rFonts w:ascii="Hiragino Kaku Gothic ProN" w:hAnsi="Hiragino Kaku Gothic ProN" w:eastAsia="Hiragino Kaku Gothic ProN"/>
        </w:rPr>
        <w:t>2. 「Download Android Studio」ボタンをクリック</w:t>
      </w:r>
    </w:p>
    <w:p>
      <w:pPr>
        <w:ind w:left="283"/>
      </w:pPr>
      <w:r>
        <w:rPr>
          <w:rFonts w:ascii="Hiragino Kaku Gothic ProN" w:hAnsi="Hiragino Kaku Gothic ProN" w:eastAsia="Hiragino Kaku Gothic ProN"/>
        </w:rPr>
        <w:t>3. 使用しているOSに合ったインストーラをダウンロード</w:t>
      </w:r>
    </w:p>
    <w:p>
      <w:pPr>
        <w:ind w:left="283"/>
      </w:pPr>
      <w:r>
        <w:rPr>
          <w:rFonts w:ascii="Hiragino Kaku Gothic ProN" w:hAnsi="Hiragino Kaku Gothic ProN" w:eastAsia="Hiragino Kaku Gothic ProN"/>
        </w:rPr>
        <w:t>4. インストーラを実行してインストール（デフォルト設定で OK）</w:t>
      </w:r>
    </w:p>
    <w:p>
      <w:pPr>
        <w:ind w:left="283"/>
      </w:pPr>
      <w:r>
        <w:rPr>
          <w:rFonts w:ascii="Hiragino Kaku Gothic ProN" w:hAnsi="Hiragino Kaku Gothic ProN" w:eastAsia="Hiragino Kaku Gothic ProN"/>
        </w:rPr>
        <w:t>5. インストール完了後、Android Studio を起動する</w:t>
      </w:r>
    </w:p>
    <w:p/>
    <w:p>
      <w:pPr>
        <w:pStyle w:val="Heading2"/>
      </w:pPr>
      <w:r>
        <w:rPr>
          <w:rFonts w:ascii="Hiragino Kaku Gothic ProN" w:hAnsi="Hiragino Kaku Gothic ProN" w:eastAsia="Hiragino Kaku Gothic ProN"/>
        </w:rPr>
        <w:t>初回起動時の SDK セットアップ</w:t>
      </w:r>
    </w:p>
    <w:p>
      <w:r>
        <w:rPr>
          <w:rFonts w:ascii="Hiragino Kaku Gothic ProN" w:hAnsi="Hiragino Kaku Gothic ProN" w:eastAsia="Hiragino Kaku Gothic ProN"/>
        </w:rPr>
        <w:t>Android Studio を初めて起動すると「Android Studio Setup Wizard」が表示されます。</w:t>
      </w:r>
    </w:p>
    <w:p/>
    <w:p>
      <w:pPr>
        <w:ind w:left="283"/>
      </w:pPr>
      <w:r>
        <w:rPr>
          <w:rFonts w:ascii="Hiragino Kaku Gothic ProN" w:hAnsi="Hiragino Kaku Gothic ProN" w:eastAsia="Hiragino Kaku Gothic ProN"/>
        </w:rPr>
        <w:t>1. 「Next」をクリックしてウィザードを進める</w:t>
      </w:r>
    </w:p>
    <w:p>
      <w:pPr>
        <w:ind w:left="283"/>
      </w:pPr>
      <w:r>
        <w:rPr>
          <w:rFonts w:ascii="Hiragino Kaku Gothic ProN" w:hAnsi="Hiragino Kaku Gothic ProN" w:eastAsia="Hiragino Kaku Gothic ProN"/>
        </w:rPr>
        <w:t>2. Install Type: 「Standard」を選択して「Next」</w:t>
      </w:r>
    </w:p>
    <w:p>
      <w:pPr>
        <w:ind w:left="283"/>
      </w:pPr>
      <w:r>
        <w:rPr>
          <w:rFonts w:ascii="Hiragino Kaku Gothic ProN" w:hAnsi="Hiragino Kaku Gothic ProN" w:eastAsia="Hiragino Kaku Gothic ProN"/>
        </w:rPr>
        <w:t>3. UIテーマ: 好みのテーマを選択して「Next」</w:t>
      </w:r>
    </w:p>
    <w:p>
      <w:pPr>
        <w:ind w:left="283"/>
      </w:pPr>
      <w:r>
        <w:rPr>
          <w:rFonts w:ascii="Hiragino Kaku Gothic ProN" w:hAnsi="Hiragino Kaku Gothic ProN" w:eastAsia="Hiragino Kaku Gothic ProN"/>
        </w:rPr>
        <w:t>4. SDK Components Setup 画面で内容を確認して「Next」</w:t>
      </w:r>
    </w:p>
    <w:p>
      <w:pPr>
        <w:ind w:left="283"/>
      </w:pPr>
      <w:r>
        <w:rPr>
          <w:rFonts w:ascii="Hiragino Kaku Gothic ProN" w:hAnsi="Hiragino Kaku Gothic ProN" w:eastAsia="Hiragino Kaku Gothic ProN"/>
        </w:rPr>
        <w:t>5. ライセンスに同意して「Finish」</w:t>
      </w:r>
    </w:p>
    <w:p>
      <w:pPr>
        <w:ind w:left="283"/>
      </w:pPr>
      <w:r>
        <w:rPr>
          <w:rFonts w:ascii="Hiragino Kaku Gothic ProN" w:hAnsi="Hiragino Kaku Gothic ProN" w:eastAsia="Hiragino Kaku Gothic ProN"/>
        </w:rPr>
        <w:t>6. SDKのダウンロードが開始されます（数分〜十数分かかります）</w:t>
      </w:r>
    </w:p>
    <w:p>
      <w:pPr>
        <w:ind w:left="283"/>
      </w:pPr>
      <w:r>
        <w:rPr>
          <w:rFonts w:ascii="Hiragino Kaku Gothic ProN" w:hAnsi="Hiragino Kaku Gothic ProN" w:eastAsia="Hiragino Kaku Gothic ProN"/>
        </w:rPr>
        <w:t>7. 完了したら「Finish」をクリック</w:t>
      </w:r>
    </w:p>
    <w:p/>
    <w:p>
      <w:pPr>
        <w:ind w:left="283"/>
      </w:pPr>
      <w:r>
        <w:rPr>
          <w:rFonts w:ascii="Hiragino Kaku Gothic ProN" w:hAnsi="Hiragino Kaku Gothic ProN" w:eastAsia="Hiragino Kaku Gothic ProN"/>
          <w:color w:val="3366CC"/>
          <w:sz w:val="20"/>
        </w:rPr>
        <w:t>📝 ダウンロードには数GB の空き容量が必要です。完了するまでしばらくお待ちください。</w:t>
      </w:r>
    </w:p>
    <w:p>
      <w:pPr>
        <w:ind w:left="283"/>
      </w:pPr>
      <w:r>
        <w:rPr>
          <w:rFonts w:ascii="Hiragino Kaku Gothic ProN" w:hAnsi="Hiragino Kaku Gothic ProN" w:eastAsia="Hiragino Kaku Gothic ProN"/>
          <w:color w:val="3366CC"/>
          <w:sz w:val="20"/>
        </w:rPr>
        <w:t>📝 企業ネットワーク環境でうまくいかない場合は、Android Studio の Settings &gt; Appearance &amp; Behavior &gt; System Settings &gt; HTTP Proxy からプロキシ設定を行ってください。</w:t>
      </w:r>
    </w:p>
    <w:p/>
    <w:p>
      <w:pPr>
        <w:pStyle w:val="Heading1"/>
      </w:pPr>
      <w:r>
        <w:rPr>
          <w:rFonts w:ascii="Hiragino Kaku Gothic ProN" w:hAnsi="Hiragino Kaku Gothic ProN" w:eastAsia="Hiragino Kaku Gothic ProN"/>
        </w:rPr>
        <w:t>4. 手順2 — プロジェクトを開く</w:t>
      </w:r>
    </w:p>
    <w:p>
      <w:pPr>
        <w:pStyle w:val="Heading2"/>
      </w:pPr>
      <w:r>
        <w:rPr>
          <w:rFonts w:ascii="Hiragino Kaku Gothic ProN" w:hAnsi="Hiragino Kaku Gothic ProN" w:eastAsia="Hiragino Kaku Gothic ProN"/>
        </w:rPr>
        <w:t>プロジェクトのオープン</w:t>
      </w:r>
    </w:p>
    <w:p>
      <w:pPr>
        <w:ind w:left="283"/>
      </w:pPr>
      <w:r>
        <w:rPr>
          <w:rFonts w:ascii="Hiragino Kaku Gothic ProN" w:hAnsi="Hiragino Kaku Gothic ProN" w:eastAsia="Hiragino Kaku Gothic ProN"/>
        </w:rPr>
        <w:t>1. Android Studio を起動する</w:t>
      </w:r>
    </w:p>
    <w:p>
      <w:pPr>
        <w:ind w:left="283"/>
      </w:pPr>
      <w:r>
        <w:rPr>
          <w:rFonts w:ascii="Hiragino Kaku Gothic ProN" w:hAnsi="Hiragino Kaku Gothic ProN" w:eastAsia="Hiragino Kaku Gothic ProN"/>
        </w:rPr>
        <w:t>2. ウェルカム画面（Welcome to Android Studio）で「Open」をクリック</w:t>
      </w:r>
    </w:p>
    <w:p>
      <w:pPr>
        <w:ind w:left="283"/>
      </w:pPr>
      <w:r>
        <w:rPr>
          <w:rFonts w:ascii="Hiragino Kaku Gothic ProN" w:hAnsi="Hiragino Kaku Gothic ProN" w:eastAsia="Hiragino Kaku Gothic ProN"/>
        </w:rPr>
        <w:t xml:space="preserve">   （既にプロジェクトが開いている場合は File &gt; Open...）</w:t>
      </w:r>
    </w:p>
    <w:p>
      <w:pPr>
        <w:ind w:left="283"/>
      </w:pPr>
      <w:r>
        <w:rPr>
          <w:rFonts w:ascii="Hiragino Kaku Gothic ProN" w:hAnsi="Hiragino Kaku Gothic ProN" w:eastAsia="Hiragino Kaku Gothic ProN"/>
        </w:rPr>
        <w:t>3. ファイル選択ダイアログで Desktop/WebLogAndroid/ フォルダを選択</w:t>
      </w:r>
    </w:p>
    <w:p>
      <w:pPr>
        <w:ind w:left="283"/>
      </w:pPr>
      <w:r>
        <w:rPr>
          <w:rFonts w:ascii="Hiragino Kaku Gothic ProN" w:hAnsi="Hiragino Kaku Gothic ProN" w:eastAsia="Hiragino Kaku Gothic ProN"/>
        </w:rPr>
        <w:t>4. 「OK」をクリック</w:t>
      </w:r>
    </w:p>
    <w:p/>
    <w:p>
      <w:pPr>
        <w:pStyle w:val="Heading2"/>
      </w:pPr>
      <w:r>
        <w:rPr>
          <w:rFonts w:ascii="Hiragino Kaku Gothic ProN" w:hAnsi="Hiragino Kaku Gothic ProN" w:eastAsia="Hiragino Kaku Gothic ProN"/>
        </w:rPr>
        <w:t>Gradle 同期</w:t>
      </w:r>
    </w:p>
    <w:p>
      <w:r>
        <w:rPr>
          <w:rFonts w:ascii="Hiragino Kaku Gothic ProN" w:hAnsi="Hiragino Kaku Gothic ProN" w:eastAsia="Hiragino Kaku Gothic ProN"/>
        </w:rPr>
        <w:t>プロジェクトを開くと、右下に「Gradle sync started」と表示され、Gradle の同期が自動的に開始されます。</w:t>
      </w:r>
    </w:p>
    <w:p/>
    <w:p>
      <w:pPr>
        <w:ind w:left="283"/>
      </w:pPr>
      <w:r>
        <w:rPr>
          <w:rFonts w:ascii="Hiragino Kaku Gothic ProN" w:hAnsi="Hiragino Kaku Gothic ProN" w:eastAsia="Hiragino Kaku Gothic ProN"/>
        </w:rPr>
        <w:t>・初回は必要なライブラリをインターネットからダウンロードします（数分かかります）</w:t>
      </w:r>
    </w:p>
    <w:p>
      <w:pPr>
        <w:ind w:left="283"/>
      </w:pPr>
      <w:r>
        <w:rPr>
          <w:rFonts w:ascii="Hiragino Kaku Gothic ProN" w:hAnsi="Hiragino Kaku Gothic ProN" w:eastAsia="Hiragino Kaku Gothic ProN"/>
        </w:rPr>
        <w:t>・下部のステータスバーに進行状況が表示されます</w:t>
      </w:r>
    </w:p>
    <w:p>
      <w:pPr>
        <w:ind w:left="283"/>
      </w:pPr>
      <w:r>
        <w:rPr>
          <w:rFonts w:ascii="Hiragino Kaku Gothic ProN" w:hAnsi="Hiragino Kaku Gothic ProN" w:eastAsia="Hiragino Kaku Gothic ProN"/>
        </w:rPr>
        <w:t>・「Gradle sync finished」と表示されれば同期完了です</w:t>
      </w:r>
    </w:p>
    <w:p>
      <w:pPr>
        <w:ind w:left="283"/>
      </w:pPr>
      <w:r>
        <w:rPr>
          <w:rFonts w:ascii="Hiragino Kaku Gothic ProN" w:hAnsi="Hiragino Kaku Gothic ProN" w:eastAsia="Hiragino Kaku Gothic ProN"/>
        </w:rPr>
        <w:t>・赤いエラーが表示された場合はトラブルシューティング（8章）を参照してください</w:t>
      </w:r>
    </w:p>
    <w:p/>
    <w:p>
      <w:pPr>
        <w:ind w:left="283"/>
      </w:pPr>
      <w:r>
        <w:rPr>
          <w:rFonts w:ascii="Hiragino Kaku Gothic ProN" w:hAnsi="Hiragino Kaku Gothic ProN" w:eastAsia="Hiragino Kaku Gothic ProN"/>
          <w:color w:val="3366CC"/>
          <w:sz w:val="20"/>
        </w:rPr>
        <w:t>📝 local.properties ファイルは Android Studio が自動的に生成します。手動で作成する必要はありません。このファイルには SDK のパスが記録されており、.gitignore に含まれているためバージョン管理の対象外です。</w:t>
      </w:r>
    </w:p>
    <w:p/>
    <w:p>
      <w:pPr>
        <w:pStyle w:val="Heading2"/>
      </w:pPr>
      <w:r>
        <w:rPr>
          <w:rFonts w:ascii="Hiragino Kaku Gothic ProN" w:hAnsi="Hiragino Kaku Gothic ProN" w:eastAsia="Hiragino Kaku Gothic ProN"/>
        </w:rPr>
        <w:t>プロジェクト構造の確認</w:t>
      </w:r>
    </w:p>
    <w:p>
      <w:r>
        <w:rPr>
          <w:rFonts w:ascii="Hiragino Kaku Gothic ProN" w:hAnsi="Hiragino Kaku Gothic ProN" w:eastAsia="Hiragino Kaku Gothic ProN"/>
        </w:rPr>
        <w:t>左側のプロジェクトナビゲータで「Android」ビューを選択し、以下の構造が表示されることを確認してください。</w:t>
      </w:r>
    </w:p>
    <w:p/>
    <w:p>
      <w:pPr>
        <w:ind w:left="283"/>
      </w:pPr>
      <w:r>
        <w:rPr>
          <w:rFonts w:ascii="Hiragino Kaku Gothic ProN" w:hAnsi="Hiragino Kaku Gothic ProN" w:eastAsia="Hiragino Kaku Gothic ProN"/>
        </w:rPr>
        <w:t>・app &gt; manifests &gt; AndroidManifest.xml</w:t>
      </w:r>
    </w:p>
    <w:p>
      <w:pPr>
        <w:ind w:left="283"/>
      </w:pPr>
      <w:r>
        <w:rPr>
          <w:rFonts w:ascii="Hiragino Kaku Gothic ProN" w:hAnsi="Hiragino Kaku Gothic ProN" w:eastAsia="Hiragino Kaku Gothic ProN"/>
        </w:rPr>
        <w:t>・app &gt; java &gt; com.weblog.android &gt; data, ui, utils（各パッケージ）</w:t>
      </w:r>
    </w:p>
    <w:p>
      <w:pPr>
        <w:ind w:left="283"/>
      </w:pPr>
      <w:r>
        <w:rPr>
          <w:rFonts w:ascii="Hiragino Kaku Gothic ProN" w:hAnsi="Hiragino Kaku Gothic ProN" w:eastAsia="Hiragino Kaku Gothic ProN"/>
        </w:rPr>
        <w:t>・app &gt; assets &gt; jcc.json</w:t>
      </w:r>
    </w:p>
    <w:p>
      <w:pPr>
        <w:ind w:left="283"/>
      </w:pPr>
      <w:r>
        <w:rPr>
          <w:rFonts w:ascii="Hiragino Kaku Gothic ProN" w:hAnsi="Hiragino Kaku Gothic ProN" w:eastAsia="Hiragino Kaku Gothic ProN"/>
        </w:rPr>
        <w:t>・app &gt; res &gt; values &gt; strings.xml, themes.xml</w:t>
      </w:r>
    </w:p>
    <w:p>
      <w:pPr>
        <w:ind w:left="283"/>
      </w:pPr>
      <w:r>
        <w:rPr>
          <w:rFonts w:ascii="Hiragino Kaku Gothic ProN" w:hAnsi="Hiragino Kaku Gothic ProN" w:eastAsia="Hiragino Kaku Gothic ProN"/>
        </w:rPr>
        <w:t>・Gradle Scripts &gt; build.gradle.kts (Project: WebLog)</w:t>
      </w:r>
    </w:p>
    <w:p>
      <w:pPr>
        <w:ind w:left="283"/>
      </w:pPr>
      <w:r>
        <w:rPr>
          <w:rFonts w:ascii="Hiragino Kaku Gothic ProN" w:hAnsi="Hiragino Kaku Gothic ProN" w:eastAsia="Hiragino Kaku Gothic ProN"/>
        </w:rPr>
        <w:t>・Gradle Scripts &gt; build.gradle.kts (Module: app)</w:t>
      </w:r>
    </w:p>
    <w:p/>
    <w:p>
      <w:pPr>
        <w:pStyle w:val="Heading1"/>
      </w:pPr>
      <w:r>
        <w:rPr>
          <w:rFonts w:ascii="Hiragino Kaku Gothic ProN" w:hAnsi="Hiragino Kaku Gothic ProN" w:eastAsia="Hiragino Kaku Gothic ProN"/>
        </w:rPr>
        <w:t>5. 手順3 — ランチャーアイコンを設定する（任意）</w:t>
      </w:r>
    </w:p>
    <w:p>
      <w:r>
        <w:rPr>
          <w:rFonts w:ascii="Hiragino Kaku Gothic ProN" w:hAnsi="Hiragino Kaku Gothic ProN" w:eastAsia="Hiragino Kaku Gothic ProN"/>
        </w:rPr>
        <w:t>アプリアイコンをカスタマイズしたい場合の手順です。スキップしてもビルドは可能です（デフォルトのアンドロイドアイコンが使用されます）。</w:t>
      </w:r>
    </w:p>
    <w:p/>
    <w:p>
      <w:pPr>
        <w:ind w:left="283"/>
      </w:pPr>
      <w:r>
        <w:rPr>
          <w:rFonts w:ascii="Hiragino Kaku Gothic ProN" w:hAnsi="Hiragino Kaku Gothic ProN" w:eastAsia="Hiragino Kaku Gothic ProN"/>
        </w:rPr>
        <w:t>1. プロジェクトナビゲータで app &gt; src &gt; main &gt; res を右クリック</w:t>
      </w:r>
    </w:p>
    <w:p>
      <w:pPr>
        <w:ind w:left="283"/>
      </w:pPr>
      <w:r>
        <w:rPr>
          <w:rFonts w:ascii="Hiragino Kaku Gothic ProN" w:hAnsi="Hiragino Kaku Gothic ProN" w:eastAsia="Hiragino Kaku Gothic ProN"/>
        </w:rPr>
        <w:t>2. 「New &gt; Image Asset」を選択</w:t>
      </w:r>
    </w:p>
    <w:p>
      <w:pPr>
        <w:ind w:left="283"/>
      </w:pPr>
      <w:r>
        <w:rPr>
          <w:rFonts w:ascii="Hiragino Kaku Gothic ProN" w:hAnsi="Hiragino Kaku Gothic ProN" w:eastAsia="Hiragino Kaku Gothic ProN"/>
        </w:rPr>
        <w:t>3. Icon Type: 「Launcher Icons (Adaptive and Legacy)」のまま</w:t>
      </w:r>
    </w:p>
    <w:p>
      <w:pPr>
        <w:ind w:left="283"/>
      </w:pPr>
      <w:r>
        <w:rPr>
          <w:rFonts w:ascii="Hiragino Kaku Gothic ProN" w:hAnsi="Hiragino Kaku Gothic ProN" w:eastAsia="Hiragino Kaku Gothic ProN"/>
        </w:rPr>
        <w:t>4. Source Asset の「Path」欄に使用したい画像ファイルのパスを指定</w:t>
      </w:r>
    </w:p>
    <w:p>
      <w:pPr>
        <w:ind w:left="283"/>
      </w:pPr>
      <w:r>
        <w:rPr>
          <w:rFonts w:ascii="Hiragino Kaku Gothic ProN" w:hAnsi="Hiragino Kaku Gothic ProN" w:eastAsia="Hiragino Kaku Gothic ProN"/>
        </w:rPr>
        <w:t>5. プレビューを確認して「Next」</w:t>
      </w:r>
    </w:p>
    <w:p>
      <w:pPr>
        <w:ind w:left="283"/>
      </w:pPr>
      <w:r>
        <w:rPr>
          <w:rFonts w:ascii="Hiragino Kaku Gothic ProN" w:hAnsi="Hiragino Kaku Gothic ProN" w:eastAsia="Hiragino Kaku Gothic ProN"/>
        </w:rPr>
        <w:t>6. 「Finish」をクリックしてアイコンを生成</w:t>
      </w:r>
    </w:p>
    <w:p/>
    <w:p>
      <w:pPr>
        <w:ind w:left="283"/>
      </w:pPr>
      <w:r>
        <w:rPr>
          <w:rFonts w:ascii="Hiragino Kaku Gothic ProN" w:hAnsi="Hiragino Kaku Gothic ProN" w:eastAsia="Hiragino Kaku Gothic ProN"/>
          <w:color w:val="3366CC"/>
          <w:sz w:val="20"/>
        </w:rPr>
        <w:t>📝 アイコン画像は 1024×1024px 以上の PNG ファイルを推奨します。背景が透過（アルファチャンネルあり）のものがアダプティブアイコンに適しています。</w:t>
      </w:r>
    </w:p>
    <w:p/>
    <w:p>
      <w:pPr>
        <w:pStyle w:val="Heading1"/>
      </w:pPr>
      <w:r>
        <w:rPr>
          <w:rFonts w:ascii="Hiragino Kaku Gothic ProN" w:hAnsi="Hiragino Kaku Gothic ProN" w:eastAsia="Hiragino Kaku Gothic ProN"/>
        </w:rPr>
        <w:t>6. 手順4 — 実機でビルドする</w:t>
      </w:r>
    </w:p>
    <w:p>
      <w:pPr>
        <w:pStyle w:val="Heading2"/>
      </w:pPr>
      <w:r>
        <w:rPr>
          <w:rFonts w:ascii="Hiragino Kaku Gothic ProN" w:hAnsi="Hiragino Kaku Gothic ProN" w:eastAsia="Hiragino Kaku Gothic ProN"/>
        </w:rPr>
        <w:t>Android 端末の開発者モードを有効にする</w:t>
      </w:r>
    </w:p>
    <w:p>
      <w:r>
        <w:rPr>
          <w:rFonts w:ascii="Hiragino Kaku Gothic ProN" w:hAnsi="Hiragino Kaku Gothic ProN" w:eastAsia="Hiragino Kaku Gothic ProN"/>
        </w:rPr>
        <w:t>まず端末側で「開発者向けオプション」を有効にする必要があります。</w:t>
      </w:r>
    </w:p>
    <w:p/>
    <w:p>
      <w:pPr>
        <w:ind w:left="283"/>
      </w:pPr>
      <w:r>
        <w:rPr>
          <w:rFonts w:ascii="Hiragino Kaku Gothic ProN" w:hAnsi="Hiragino Kaku Gothic ProN" w:eastAsia="Hiragino Kaku Gothic ProN"/>
        </w:rPr>
        <w:t>1. 端末の「設定」アプリを開く</w:t>
      </w:r>
    </w:p>
    <w:p>
      <w:pPr>
        <w:ind w:left="283"/>
      </w:pPr>
      <w:r>
        <w:rPr>
          <w:rFonts w:ascii="Hiragino Kaku Gothic ProN" w:hAnsi="Hiragino Kaku Gothic ProN" w:eastAsia="Hiragino Kaku Gothic ProN"/>
        </w:rPr>
        <w:t>2.「デバイス情報」（機種によって「端末情報」「携帯情報」等）をタップ</w:t>
      </w:r>
    </w:p>
    <w:p>
      <w:pPr>
        <w:ind w:left="283"/>
      </w:pPr>
      <w:r>
        <w:rPr>
          <w:rFonts w:ascii="Hiragino Kaku Gothic ProN" w:hAnsi="Hiragino Kaku Gothic ProN" w:eastAsia="Hiragino Kaku Gothic ProN"/>
        </w:rPr>
        <w:t>3.「ビルド番号」を7回連続でタップ</w:t>
      </w:r>
    </w:p>
    <w:p>
      <w:pPr>
        <w:ind w:left="283"/>
      </w:pPr>
      <w:r>
        <w:rPr>
          <w:rFonts w:ascii="Hiragino Kaku Gothic ProN" w:hAnsi="Hiragino Kaku Gothic ProN" w:eastAsia="Hiragino Kaku Gothic ProN"/>
        </w:rPr>
        <w:t xml:space="preserve">   → 「開発者になりました！」というメッセージが表示される</w:t>
      </w:r>
    </w:p>
    <w:p>
      <w:pPr>
        <w:ind w:left="283"/>
      </w:pPr>
      <w:r>
        <w:rPr>
          <w:rFonts w:ascii="Hiragino Kaku Gothic ProN" w:hAnsi="Hiragino Kaku Gothic ProN" w:eastAsia="Hiragino Kaku Gothic ProN"/>
        </w:rPr>
        <w:t>4. 設定に戻り「開発者向けオプション」をタップ（「システム」の中にある場合あり）</w:t>
      </w:r>
    </w:p>
    <w:p>
      <w:pPr>
        <w:ind w:left="283"/>
      </w:pPr>
      <w:r>
        <w:rPr>
          <w:rFonts w:ascii="Hiragino Kaku Gothic ProN" w:hAnsi="Hiragino Kaku Gothic ProN" w:eastAsia="Hiragino Kaku Gothic ProN"/>
        </w:rPr>
        <w:t>5.「USB デバッグ」をオンにする</w:t>
      </w:r>
    </w:p>
    <w:p/>
    <w:p>
      <w:pPr>
        <w:ind w:left="283"/>
      </w:pPr>
      <w:r>
        <w:rPr>
          <w:rFonts w:ascii="Hiragino Kaku Gothic ProN" w:hAnsi="Hiragino Kaku Gothic ProN" w:eastAsia="Hiragino Kaku Gothic ProN"/>
          <w:color w:val="CC4400"/>
          <w:sz w:val="20"/>
        </w:rPr>
        <w:t>⚠ 端末のメーカーや Android バージョンによって「ビルド番号」の場所が異なります。見つからない場合は「（メーカー名） ビルド番号」で検索してください。</w:t>
      </w:r>
    </w:p>
    <w:p/>
    <w:p>
      <w:pPr>
        <w:pStyle w:val="Heading2"/>
      </w:pPr>
      <w:r>
        <w:rPr>
          <w:rFonts w:ascii="Hiragino Kaku Gothic ProN" w:hAnsi="Hiragino Kaku Gothic ProN" w:eastAsia="Hiragino Kaku Gothic ProN"/>
        </w:rPr>
        <w:t>PC/Mac への接続</w:t>
      </w:r>
    </w:p>
    <w:p>
      <w:pPr>
        <w:ind w:left="283"/>
      </w:pPr>
      <w:r>
        <w:rPr>
          <w:rFonts w:ascii="Hiragino Kaku Gothic ProN" w:hAnsi="Hiragino Kaku Gothic ProN" w:eastAsia="Hiragino Kaku Gothic ProN"/>
        </w:rPr>
        <w:t>1. USB ケーブル（データ転送対応）で端末と PC/Mac を接続</w:t>
      </w:r>
    </w:p>
    <w:p>
      <w:pPr>
        <w:ind w:left="283"/>
      </w:pPr>
      <w:r>
        <w:rPr>
          <w:rFonts w:ascii="Hiragino Kaku Gothic ProN" w:hAnsi="Hiragino Kaku Gothic ProN" w:eastAsia="Hiragino Kaku Gothic ProN"/>
        </w:rPr>
        <w:t>2. 端末に「USB デバッグを許可しますか？」ダイアログが表示される</w:t>
      </w:r>
    </w:p>
    <w:p>
      <w:pPr>
        <w:ind w:left="283"/>
      </w:pPr>
      <w:r>
        <w:rPr>
          <w:rFonts w:ascii="Hiragino Kaku Gothic ProN" w:hAnsi="Hiragino Kaku Gothic ProN" w:eastAsia="Hiragino Kaku Gothic ProN"/>
        </w:rPr>
        <w:t>3.「このコンピュータから常に許可する」にチェックして「OK」をタップ</w:t>
      </w:r>
    </w:p>
    <w:p>
      <w:pPr>
        <w:ind w:left="283"/>
      </w:pPr>
      <w:r>
        <w:rPr>
          <w:rFonts w:ascii="Hiragino Kaku Gothic ProN" w:hAnsi="Hiragino Kaku Gothic ProN" w:eastAsia="Hiragino Kaku Gothic ProN"/>
        </w:rPr>
        <w:t>4. Android Studio 上部のデバイス選択に端末名が表示されることを確認</w:t>
      </w:r>
    </w:p>
    <w:p/>
    <w:p>
      <w:pPr>
        <w:ind w:left="283"/>
      </w:pPr>
      <w:r>
        <w:rPr>
          <w:rFonts w:ascii="Hiragino Kaku Gothic ProN" w:hAnsi="Hiragino Kaku Gothic ProN" w:eastAsia="Hiragino Kaku Gothic ProN"/>
          <w:color w:val="3366CC"/>
          <w:sz w:val="20"/>
        </w:rPr>
        <w:t>📝 「充電のみ」モードになっている場合はファイル転送（MTP）に切り替えてください。通知バーから「USB 接続の使用目的」を変更できます。</w:t>
      </w:r>
    </w:p>
    <w:p/>
    <w:p>
      <w:pPr>
        <w:pStyle w:val="Heading2"/>
      </w:pPr>
      <w:r>
        <w:rPr>
          <w:rFonts w:ascii="Hiragino Kaku Gothic ProN" w:hAnsi="Hiragino Kaku Gothic ProN" w:eastAsia="Hiragino Kaku Gothic ProN"/>
        </w:rPr>
        <w:t>ビルドして実行</w:t>
      </w:r>
    </w:p>
    <w:p>
      <w:pPr>
        <w:ind w:left="283"/>
      </w:pPr>
      <w:r>
        <w:rPr>
          <w:rFonts w:ascii="Hiragino Kaku Gothic ProN" w:hAnsi="Hiragino Kaku Gothic ProN" w:eastAsia="Hiragino Kaku Gothic ProN"/>
        </w:rPr>
        <w:t>1. Android Studio 上部のデバイス選択ドロップダウンで接続した端末を選択</w:t>
      </w:r>
    </w:p>
    <w:p>
      <w:pPr>
        <w:ind w:left="283"/>
      </w:pPr>
      <w:r>
        <w:rPr>
          <w:rFonts w:ascii="Hiragino Kaku Gothic ProN" w:hAnsi="Hiragino Kaku Gothic ProN" w:eastAsia="Hiragino Kaku Gothic ProN"/>
        </w:rPr>
        <w:t>2.「▶ Run」ボタン（緑の三角）をクリック</w:t>
      </w:r>
    </w:p>
    <w:p>
      <w:pPr>
        <w:ind w:left="283"/>
      </w:pPr>
      <w:r>
        <w:rPr>
          <w:rFonts w:ascii="Hiragino Kaku Gothic ProN" w:hAnsi="Hiragino Kaku Gothic ProN" w:eastAsia="Hiragino Kaku Gothic ProN"/>
        </w:rPr>
        <w:t xml:space="preserve">   または Shift + F10（Windows/Linux）/ Ctrl + R（Mac）</w:t>
      </w:r>
    </w:p>
    <w:p>
      <w:pPr>
        <w:ind w:left="283"/>
      </w:pPr>
      <w:r>
        <w:rPr>
          <w:rFonts w:ascii="Hiragino Kaku Gothic ProN" w:hAnsi="Hiragino Kaku Gothic ProN" w:eastAsia="Hiragino Kaku Gothic ProN"/>
        </w:rPr>
        <w:t>3. ビルドが開始されます（初回は数十秒〜数分かかります）</w:t>
      </w:r>
    </w:p>
    <w:p>
      <w:pPr>
        <w:ind w:left="283"/>
      </w:pPr>
      <w:r>
        <w:rPr>
          <w:rFonts w:ascii="Hiragino Kaku Gothic ProN" w:hAnsi="Hiragino Kaku Gothic ProN" w:eastAsia="Hiragino Kaku Gothic ProN"/>
        </w:rPr>
        <w:t>4. ビルドが完了すると端末にアプリがインストールされ、自動的に起動します</w:t>
      </w:r>
    </w:p>
    <w:p>
      <w:pPr>
        <w:ind w:left="283"/>
      </w:pPr>
      <w:r>
        <w:rPr>
          <w:rFonts w:ascii="Hiragino Kaku Gothic ProN" w:hAnsi="Hiragino Kaku Gothic ProN" w:eastAsia="Hiragino Kaku Gothic ProN"/>
        </w:rPr>
        <w:t>5. 「WebLog v1.08」と表示されれば成功です</w:t>
      </w:r>
    </w:p>
    <w:p/>
    <w:p>
      <w:pPr>
        <w:ind w:left="283"/>
      </w:pPr>
      <w:r>
        <w:rPr>
          <w:rFonts w:ascii="Hiragino Kaku Gothic ProN" w:hAnsi="Hiragino Kaku Gothic ProN" w:eastAsia="Hiragino Kaku Gothic ProN"/>
          <w:color w:val="3366CC"/>
          <w:sz w:val="20"/>
        </w:rPr>
        <w:t>📝 ビルドの進行状況は画面下部の「Build」タブで確認できます。「BUILD SUCCESSFUL」が表示されれば正常完了です。</w:t>
      </w:r>
    </w:p>
    <w:p>
      <w:pPr>
        <w:ind w:left="283"/>
      </w:pPr>
      <w:r>
        <w:rPr>
          <w:rFonts w:ascii="Hiragino Kaku Gothic ProN" w:hAnsi="Hiragino Kaku Gothic ProN" w:eastAsia="Hiragino Kaku Gothic ProN"/>
          <w:color w:val="CC4400"/>
          <w:sz w:val="20"/>
        </w:rPr>
        <w:t>⚠ 初回インストール時に端末側で「このアプリのインストールを許可しますか？」と表示された場合は「インストール」をタップしてください。</w:t>
      </w:r>
    </w:p>
    <w:p/>
    <w:p>
      <w:pPr>
        <w:pStyle w:val="Heading1"/>
      </w:pPr>
      <w:r>
        <w:rPr>
          <w:rFonts w:ascii="Hiragino Kaku Gothic ProN" w:hAnsi="Hiragino Kaku Gothic ProN" w:eastAsia="Hiragino Kaku Gothic ProN"/>
        </w:rPr>
        <w:t>7. 手順5 — エミュレータで確認する（実機なしの場合）</w:t>
      </w:r>
    </w:p>
    <w:p>
      <w:r>
        <w:rPr>
          <w:rFonts w:ascii="Hiragino Kaku Gothic ProN" w:hAnsi="Hiragino Kaku Gothic ProN" w:eastAsia="Hiragino Kaku Gothic ProN"/>
        </w:rPr>
        <w:t>実機がない場合、Android Studio に内蔵されたエミュレータ（AVD: Android Virtual Device）でも動作確認が可能です。ただし、ファイルのエクスポート/インポートの動作は実機と異なる場合があります。最終確認は実機を推奨します。</w:t>
      </w:r>
    </w:p>
    <w:p/>
    <w:p>
      <w:pPr>
        <w:pStyle w:val="Heading2"/>
      </w:pPr>
      <w:r>
        <w:rPr>
          <w:rFonts w:ascii="Hiragino Kaku Gothic ProN" w:hAnsi="Hiragino Kaku Gothic ProN" w:eastAsia="Hiragino Kaku Gothic ProN"/>
        </w:rPr>
        <w:t>エミュレータの作成</w:t>
      </w:r>
    </w:p>
    <w:p>
      <w:pPr>
        <w:ind w:left="283"/>
      </w:pPr>
      <w:r>
        <w:rPr>
          <w:rFonts w:ascii="Hiragino Kaku Gothic ProN" w:hAnsi="Hiragino Kaku Gothic ProN" w:eastAsia="Hiragino Kaku Gothic ProN"/>
        </w:rPr>
        <w:t>1. Android Studio 右側の「Device Manager」アイコンをクリック</w:t>
      </w:r>
    </w:p>
    <w:p>
      <w:pPr>
        <w:ind w:left="283"/>
      </w:pPr>
      <w:r>
        <w:rPr>
          <w:rFonts w:ascii="Hiragino Kaku Gothic ProN" w:hAnsi="Hiragino Kaku Gothic ProN" w:eastAsia="Hiragino Kaku Gothic ProN"/>
        </w:rPr>
        <w:t xml:space="preserve">   （メニューから Tools &gt; Device Manager でも開けます）</w:t>
      </w:r>
    </w:p>
    <w:p>
      <w:pPr>
        <w:ind w:left="283"/>
      </w:pPr>
      <w:r>
        <w:rPr>
          <w:rFonts w:ascii="Hiragino Kaku Gothic ProN" w:hAnsi="Hiragino Kaku Gothic ProN" w:eastAsia="Hiragino Kaku Gothic ProN"/>
        </w:rPr>
        <w:t>2.「Create Device」（または「+」ボタン）をクリック</w:t>
      </w:r>
    </w:p>
    <w:p>
      <w:pPr>
        <w:ind w:left="283"/>
      </w:pPr>
      <w:r>
        <w:rPr>
          <w:rFonts w:ascii="Hiragino Kaku Gothic ProN" w:hAnsi="Hiragino Kaku Gothic ProN" w:eastAsia="Hiragino Kaku Gothic ProN"/>
        </w:rPr>
        <w:t>3. ハードウェアプロファイルの選択:</w:t>
      </w:r>
    </w:p>
    <w:p>
      <w:pPr>
        <w:ind w:left="283"/>
      </w:pPr>
      <w:r>
        <w:rPr>
          <w:rFonts w:ascii="Hiragino Kaku Gothic ProN" w:hAnsi="Hiragino Kaku Gothic ProN" w:eastAsia="Hiragino Kaku Gothic ProN"/>
        </w:rPr>
        <w:t xml:space="preserve">   ・スマートフォンの場合: Phone カテゴリの「Pixel 8」を選択して「Next」</w:t>
      </w:r>
    </w:p>
    <w:p>
      <w:pPr>
        <w:ind w:left="283"/>
      </w:pPr>
      <w:r>
        <w:rPr>
          <w:rFonts w:ascii="Hiragino Kaku Gothic ProN" w:hAnsi="Hiragino Kaku Gothic ProN" w:eastAsia="Hiragino Kaku Gothic ProN"/>
        </w:rPr>
        <w:t xml:space="preserve">   ・タブレットの場合: Tablet カテゴリの「Pixel Tablet」を選択して「Next」</w:t>
      </w:r>
    </w:p>
    <w:p>
      <w:pPr>
        <w:ind w:left="283"/>
      </w:pPr>
      <w:r>
        <w:rPr>
          <w:rFonts w:ascii="Hiragino Kaku Gothic ProN" w:hAnsi="Hiragino Kaku Gothic ProN" w:eastAsia="Hiragino Kaku Gothic ProN"/>
        </w:rPr>
        <w:t>4. システムイメージの選択:</w:t>
      </w:r>
    </w:p>
    <w:p>
      <w:pPr>
        <w:ind w:left="283"/>
      </w:pPr>
      <w:r>
        <w:rPr>
          <w:rFonts w:ascii="Hiragino Kaku Gothic ProN" w:hAnsi="Hiragino Kaku Gothic ProN" w:eastAsia="Hiragino Kaku Gothic ProN"/>
        </w:rPr>
        <w:t xml:space="preserve">   ・「Android 14.0 (API 35)」を選択</w:t>
      </w:r>
    </w:p>
    <w:p>
      <w:pPr>
        <w:ind w:left="283"/>
      </w:pPr>
      <w:r>
        <w:rPr>
          <w:rFonts w:ascii="Hiragino Kaku Gothic ProN" w:hAnsi="Hiragino Kaku Gothic ProN" w:eastAsia="Hiragino Kaku Gothic ProN"/>
        </w:rPr>
        <w:t xml:space="preserve">   ・ダウンロードが必要な場合は「Download」リンクをクリック</w:t>
      </w:r>
    </w:p>
    <w:p>
      <w:pPr>
        <w:ind w:left="283"/>
      </w:pPr>
      <w:r>
        <w:rPr>
          <w:rFonts w:ascii="Hiragino Kaku Gothic ProN" w:hAnsi="Hiragino Kaku Gothic ProN" w:eastAsia="Hiragino Kaku Gothic ProN"/>
        </w:rPr>
        <w:t xml:space="preserve">   ・ダウンロード完了後「Next」</w:t>
      </w:r>
    </w:p>
    <w:p>
      <w:pPr>
        <w:ind w:left="283"/>
      </w:pPr>
      <w:r>
        <w:rPr>
          <w:rFonts w:ascii="Hiragino Kaku Gothic ProN" w:hAnsi="Hiragino Kaku Gothic ProN" w:eastAsia="Hiragino Kaku Gothic ProN"/>
        </w:rPr>
        <w:t>5.「Finish」でエミュレータの作成完了</w:t>
      </w:r>
    </w:p>
    <w:p/>
    <w:p>
      <w:pPr>
        <w:ind w:left="283"/>
      </w:pPr>
      <w:r>
        <w:rPr>
          <w:rFonts w:ascii="Hiragino Kaku Gothic ProN" w:hAnsi="Hiragino Kaku Gothic ProN" w:eastAsia="Hiragino Kaku Gothic ProN"/>
          <w:color w:val="CC4400"/>
          <w:sz w:val="20"/>
        </w:rPr>
        <w:t>⚠ エミュレータのシステムイメージは数GB の空き容量が必要です。</w:t>
      </w:r>
    </w:p>
    <w:p/>
    <w:p>
      <w:pPr>
        <w:pStyle w:val="Heading2"/>
      </w:pPr>
      <w:r>
        <w:rPr>
          <w:rFonts w:ascii="Hiragino Kaku Gothic ProN" w:hAnsi="Hiragino Kaku Gothic ProN" w:eastAsia="Hiragino Kaku Gothic ProN"/>
        </w:rPr>
        <w:t>エミュレータの起動と実行</w:t>
      </w:r>
    </w:p>
    <w:p>
      <w:pPr>
        <w:ind w:left="283"/>
      </w:pPr>
      <w:r>
        <w:rPr>
          <w:rFonts w:ascii="Hiragino Kaku Gothic ProN" w:hAnsi="Hiragino Kaku Gothic ProN" w:eastAsia="Hiragino Kaku Gothic ProN"/>
        </w:rPr>
        <w:t>1. Device Manager の一覧に作成したエミュレータが表示される</w:t>
      </w:r>
    </w:p>
    <w:p>
      <w:pPr>
        <w:ind w:left="283"/>
      </w:pPr>
      <w:r>
        <w:rPr>
          <w:rFonts w:ascii="Hiragino Kaku Gothic ProN" w:hAnsi="Hiragino Kaku Gothic ProN" w:eastAsia="Hiragino Kaku Gothic ProN"/>
        </w:rPr>
        <w:t>2. 「▶ 起動」ボタンをクリックしてエミュレータを起動</w:t>
      </w:r>
    </w:p>
    <w:p>
      <w:pPr>
        <w:ind w:left="283"/>
      </w:pPr>
      <w:r>
        <w:rPr>
          <w:rFonts w:ascii="Hiragino Kaku Gothic ProN" w:hAnsi="Hiragino Kaku Gothic ProN" w:eastAsia="Hiragino Kaku Gothic ProN"/>
        </w:rPr>
        <w:t>3. エミュレータが起動したら、Android Studio 上部のデバイス選択でエミュレータを選択</w:t>
      </w:r>
    </w:p>
    <w:p>
      <w:pPr>
        <w:ind w:left="283"/>
      </w:pPr>
      <w:r>
        <w:rPr>
          <w:rFonts w:ascii="Hiragino Kaku Gothic ProN" w:hAnsi="Hiragino Kaku Gothic ProN" w:eastAsia="Hiragino Kaku Gothic ProN"/>
        </w:rPr>
        <w:t>4.「▶ Run」ボタンでアプリをビルド・インストール</w:t>
      </w:r>
    </w:p>
    <w:p/>
    <w:p>
      <w:pPr>
        <w:ind w:left="283"/>
      </w:pPr>
      <w:r>
        <w:rPr>
          <w:rFonts w:ascii="Hiragino Kaku Gothic ProN" w:hAnsi="Hiragino Kaku Gothic ProN" w:eastAsia="Hiragino Kaku Gothic ProN"/>
          <w:color w:val="3366CC"/>
          <w:sz w:val="20"/>
        </w:rPr>
        <w:t>📝 タブレット用エミュレータ（Pixel Tablet 等）を使うと、左右2ペインのレイアウトを確認できます。</w:t>
      </w:r>
    </w:p>
    <w:p/>
    <w:p>
      <w:pPr>
        <w:pStyle w:val="Heading1"/>
      </w:pPr>
      <w:r>
        <w:rPr>
          <w:rFonts w:ascii="Hiragino Kaku Gothic ProN" w:hAnsi="Hiragino Kaku Gothic ProN" w:eastAsia="Hiragino Kaku Gothic ProN"/>
        </w:rPr>
        <w:t>8. トラブルシューティング</w:t>
      </w:r>
    </w:p>
    <w:p>
      <w:r>
        <w:rPr>
          <w:rFonts w:ascii="Hiragino Kaku Gothic ProN" w:hAnsi="Hiragino Kaku Gothic ProN" w:eastAsia="Hiragino Kaku Gothic ProN"/>
          <w:b/>
        </w:rPr>
        <w:t>❌ Gradle の同期に失敗する</w:t>
      </w:r>
    </w:p>
    <w:p>
      <w:r>
        <w:rPr>
          <w:rFonts w:ascii="Hiragino Kaku Gothic ProN" w:hAnsi="Hiragino Kaku Gothic ProN" w:eastAsia="Hiragino Kaku Gothic ProN"/>
        </w:rPr>
        <w:t>【原因】</w:t>
      </w:r>
    </w:p>
    <w:p>
      <w:pPr>
        <w:ind w:left="283"/>
      </w:pPr>
      <w:r>
        <w:rPr>
          <w:rFonts w:ascii="Hiragino Kaku Gothic ProN" w:hAnsi="Hiragino Kaku Gothic ProN" w:eastAsia="Hiragino Kaku Gothic ProN"/>
        </w:rPr>
        <w:t>・ネットワーク接続の問題</w:t>
      </w:r>
    </w:p>
    <w:p>
      <w:pPr>
        <w:ind w:left="283"/>
      </w:pPr>
      <w:r>
        <w:rPr>
          <w:rFonts w:ascii="Hiragino Kaku Gothic ProN" w:hAnsi="Hiragino Kaku Gothic ProN" w:eastAsia="Hiragino Kaku Gothic ProN"/>
        </w:rPr>
        <w:t>・Gradleのキャッシュの不整合</w:t>
      </w:r>
    </w:p>
    <w:p>
      <w:pPr>
        <w:ind w:left="283"/>
      </w:pPr>
      <w:r>
        <w:rPr>
          <w:rFonts w:ascii="Hiragino Kaku Gothic ProN" w:hAnsi="Hiragino Kaku Gothic ProN" w:eastAsia="Hiragino Kaku Gothic ProN"/>
        </w:rPr>
        <w:t>・プロキシ設定の問題</w:t>
      </w:r>
    </w:p>
    <w:p>
      <w:r>
        <w:rPr>
          <w:rFonts w:ascii="Hiragino Kaku Gothic ProN" w:hAnsi="Hiragino Kaku Gothic ProN" w:eastAsia="Hiragino Kaku Gothic ProN"/>
        </w:rPr>
        <w:t>【対処】</w:t>
      </w:r>
    </w:p>
    <w:p>
      <w:pPr>
        <w:ind w:left="283"/>
      </w:pPr>
      <w:r>
        <w:rPr>
          <w:rFonts w:ascii="Hiragino Kaku Gothic ProN" w:hAnsi="Hiragino Kaku Gothic ProN" w:eastAsia="Hiragino Kaku Gothic ProN"/>
        </w:rPr>
        <w:t>・Android Studio メニュー → File &gt; Sync Project with Gradle Files を実行</w:t>
      </w:r>
    </w:p>
    <w:p>
      <w:pPr>
        <w:ind w:left="283"/>
      </w:pPr>
      <w:r>
        <w:rPr>
          <w:rFonts w:ascii="Hiragino Kaku Gothic ProN" w:hAnsi="Hiragino Kaku Gothic ProN" w:eastAsia="Hiragino Kaku Gothic ProN"/>
        </w:rPr>
        <w:t>・改善しない場合: File &gt; Invalidate Caches &gt; Invalidate and Restart を実行</w:t>
      </w:r>
    </w:p>
    <w:p>
      <w:pPr>
        <w:ind w:left="283"/>
      </w:pPr>
      <w:r>
        <w:rPr>
          <w:rFonts w:ascii="Hiragino Kaku Gothic ProN" w:hAnsi="Hiragino Kaku Gothic ProN" w:eastAsia="Hiragino Kaku Gothic ProN"/>
        </w:rPr>
        <w:t>・企業ネットワークの場合: Settings &gt; Appearance &amp; Behavior &gt; System Settings &gt; HTTP Proxy からプロキシを設定</w:t>
      </w:r>
    </w:p>
    <w:p/>
    <w:p>
      <w:r>
        <w:rPr>
          <w:rFonts w:ascii="Hiragino Kaku Gothic ProN" w:hAnsi="Hiragino Kaku Gothic ProN" w:eastAsia="Hiragino Kaku Gothic ProN"/>
          <w:b/>
        </w:rPr>
        <w:t>❌ 「Could not resolve com.android...」エラー</w:t>
      </w:r>
    </w:p>
    <w:p>
      <w:r>
        <w:rPr>
          <w:rFonts w:ascii="Hiragino Kaku Gothic ProN" w:hAnsi="Hiragino Kaku Gothic ProN" w:eastAsia="Hiragino Kaku Gothic ProN"/>
        </w:rPr>
        <w:t>【原因】</w:t>
      </w:r>
    </w:p>
    <w:p>
      <w:pPr>
        <w:ind w:left="283"/>
      </w:pPr>
      <w:r>
        <w:rPr>
          <w:rFonts w:ascii="Hiragino Kaku Gothic ProN" w:hAnsi="Hiragino Kaku Gothic ProN" w:eastAsia="Hiragino Kaku Gothic ProN"/>
        </w:rPr>
        <w:t>・ライブラリのダウンロードに失敗している</w:t>
      </w:r>
    </w:p>
    <w:p>
      <w:pPr>
        <w:ind w:left="283"/>
      </w:pPr>
      <w:r>
        <w:rPr>
          <w:rFonts w:ascii="Hiragino Kaku Gothic ProN" w:hAnsi="Hiragino Kaku Gothic ProN" w:eastAsia="Hiragino Kaku Gothic ProN"/>
        </w:rPr>
        <w:t>・ネットワーク接続が不安定</w:t>
      </w:r>
    </w:p>
    <w:p>
      <w:r>
        <w:rPr>
          <w:rFonts w:ascii="Hiragino Kaku Gothic ProN" w:hAnsi="Hiragino Kaku Gothic ProN" w:eastAsia="Hiragino Kaku Gothic ProN"/>
        </w:rPr>
        <w:t>【対処】</w:t>
      </w:r>
    </w:p>
    <w:p>
      <w:pPr>
        <w:ind w:left="283"/>
      </w:pPr>
      <w:r>
        <w:rPr>
          <w:rFonts w:ascii="Hiragino Kaku Gothic ProN" w:hAnsi="Hiragino Kaku Gothic ProN" w:eastAsia="Hiragino Kaku Gothic ProN"/>
        </w:rPr>
        <w:t>・ネットワーク接続を確認してから再同期</w:t>
      </w:r>
    </w:p>
    <w:p>
      <w:pPr>
        <w:ind w:left="283"/>
      </w:pPr>
      <w:r>
        <w:rPr>
          <w:rFonts w:ascii="Hiragino Kaku Gothic ProN" w:hAnsi="Hiragino Kaku Gothic ProN" w:eastAsia="Hiragino Kaku Gothic ProN"/>
        </w:rPr>
        <w:t>・gradle/libs.versions.toml のバージョン番号が最新の Maven リポジトリに存在するか確認</w:t>
      </w:r>
    </w:p>
    <w:p>
      <w:pPr>
        <w:ind w:left="283"/>
      </w:pPr>
      <w:r>
        <w:rPr>
          <w:rFonts w:ascii="Hiragino Kaku Gothic ProN" w:hAnsi="Hiragino Kaku Gothic ProN" w:eastAsia="Hiragino Kaku Gothic ProN"/>
        </w:rPr>
        <w:t>・それでも失敗する場合はバージョン番号を少し古いものに変更して試す</w:t>
      </w:r>
    </w:p>
    <w:p/>
    <w:p>
      <w:r>
        <w:rPr>
          <w:rFonts w:ascii="Hiragino Kaku Gothic ProN" w:hAnsi="Hiragino Kaku Gothic ProN" w:eastAsia="Hiragino Kaku Gothic ProN"/>
          <w:b/>
        </w:rPr>
        <w:t>❌ jcc.json が読み込まれない（JCCサジェストが動作しない）</w:t>
      </w:r>
    </w:p>
    <w:p>
      <w:r>
        <w:rPr>
          <w:rFonts w:ascii="Hiragino Kaku Gothic ProN" w:hAnsi="Hiragino Kaku Gothic ProN" w:eastAsia="Hiragino Kaku Gothic ProN"/>
        </w:rPr>
        <w:t>【原因】</w:t>
      </w:r>
    </w:p>
    <w:p>
      <w:pPr>
        <w:ind w:left="283"/>
      </w:pPr>
      <w:r>
        <w:rPr>
          <w:rFonts w:ascii="Hiragino Kaku Gothic ProN" w:hAnsi="Hiragino Kaku Gothic ProN" w:eastAsia="Hiragino Kaku Gothic ProN"/>
        </w:rPr>
        <w:t>・assets フォルダにファイルが存在しない</w:t>
      </w:r>
    </w:p>
    <w:p>
      <w:pPr>
        <w:ind w:left="283"/>
      </w:pPr>
      <w:r>
        <w:rPr>
          <w:rFonts w:ascii="Hiragino Kaku Gothic ProN" w:hAnsi="Hiragino Kaku Gothic ProN" w:eastAsia="Hiragino Kaku Gothic ProN"/>
        </w:rPr>
        <w:t>・ファイルが正しくコピーされていない</w:t>
      </w:r>
    </w:p>
    <w:p>
      <w:r>
        <w:rPr>
          <w:rFonts w:ascii="Hiragino Kaku Gothic ProN" w:hAnsi="Hiragino Kaku Gothic ProN" w:eastAsia="Hiragino Kaku Gothic ProN"/>
        </w:rPr>
        <w:t>【対処】</w:t>
      </w:r>
    </w:p>
    <w:p>
      <w:pPr>
        <w:ind w:left="283"/>
      </w:pPr>
      <w:r>
        <w:rPr>
          <w:rFonts w:ascii="Hiragino Kaku Gothic ProN" w:hAnsi="Hiragino Kaku Gothic ProN" w:eastAsia="Hiragino Kaku Gothic ProN"/>
        </w:rPr>
        <w:t>・app/src/main/assets/jcc.json が存在するか確認</w:t>
      </w:r>
    </w:p>
    <w:p>
      <w:pPr>
        <w:ind w:left="283"/>
      </w:pPr>
      <w:r>
        <w:rPr>
          <w:rFonts w:ascii="Hiragino Kaku Gothic ProN" w:hAnsi="Hiragino Kaku Gothic ProN" w:eastAsia="Hiragino Kaku Gothic ProN"/>
        </w:rPr>
        <w:t>・ない場合は WebLogApp/WebLog/Data/jcc.json を app/src/main/assets/ にコピー</w:t>
      </w:r>
    </w:p>
    <w:p>
      <w:pPr>
        <w:ind w:left="283"/>
      </w:pPr>
      <w:r>
        <w:rPr>
          <w:rFonts w:ascii="Hiragino Kaku Gothic ProN" w:hAnsi="Hiragino Kaku Gothic ProN" w:eastAsia="Hiragino Kaku Gothic ProN"/>
        </w:rPr>
        <w:t>・Android Studio で「Sync Project with Gradle Files」を実行後、再ビルド</w:t>
      </w:r>
    </w:p>
    <w:p/>
    <w:p>
      <w:r>
        <w:rPr>
          <w:rFonts w:ascii="Hiragino Kaku Gothic ProN" w:hAnsi="Hiragino Kaku Gothic ProN" w:eastAsia="Hiragino Kaku Gothic ProN"/>
          <w:b/>
        </w:rPr>
        <w:t>❌ 端末が Android Studio に認識されない</w:t>
      </w:r>
    </w:p>
    <w:p>
      <w:r>
        <w:rPr>
          <w:rFonts w:ascii="Hiragino Kaku Gothic ProN" w:hAnsi="Hiragino Kaku Gothic ProN" w:eastAsia="Hiragino Kaku Gothic ProN"/>
        </w:rPr>
        <w:t>【原因】</w:t>
      </w:r>
    </w:p>
    <w:p>
      <w:pPr>
        <w:ind w:left="283"/>
      </w:pPr>
      <w:r>
        <w:rPr>
          <w:rFonts w:ascii="Hiragino Kaku Gothic ProN" w:hAnsi="Hiragino Kaku Gothic ProN" w:eastAsia="Hiragino Kaku Gothic ProN"/>
        </w:rPr>
        <w:t>・USB デバッグが有効になっていない</w:t>
      </w:r>
    </w:p>
    <w:p>
      <w:pPr>
        <w:ind w:left="283"/>
      </w:pPr>
      <w:r>
        <w:rPr>
          <w:rFonts w:ascii="Hiragino Kaku Gothic ProN" w:hAnsi="Hiragino Kaku Gothic ProN" w:eastAsia="Hiragino Kaku Gothic ProN"/>
        </w:rPr>
        <w:t>・USB ドライバが未インストール（Windows）</w:t>
      </w:r>
    </w:p>
    <w:p>
      <w:pPr>
        <w:ind w:left="283"/>
      </w:pPr>
      <w:r>
        <w:rPr>
          <w:rFonts w:ascii="Hiragino Kaku Gothic ProN" w:hAnsi="Hiragino Kaku Gothic ProN" w:eastAsia="Hiragino Kaku Gothic ProN"/>
        </w:rPr>
        <w:t>・データ転送モードになっていない</w:t>
      </w:r>
    </w:p>
    <w:p>
      <w:r>
        <w:rPr>
          <w:rFonts w:ascii="Hiragino Kaku Gothic ProN" w:hAnsi="Hiragino Kaku Gothic ProN" w:eastAsia="Hiragino Kaku Gothic ProN"/>
        </w:rPr>
        <w:t>【対処】</w:t>
      </w:r>
    </w:p>
    <w:p>
      <w:pPr>
        <w:ind w:left="283"/>
      </w:pPr>
      <w:r>
        <w:rPr>
          <w:rFonts w:ascii="Hiragino Kaku Gothic ProN" w:hAnsi="Hiragino Kaku Gothic ProN" w:eastAsia="Hiragino Kaku Gothic ProN"/>
        </w:rPr>
        <w:t>・端末側で「開発者向けオプション &gt; USB デバッグ」がオンになっているか確認</w:t>
      </w:r>
    </w:p>
    <w:p>
      <w:pPr>
        <w:ind w:left="283"/>
      </w:pPr>
      <w:r>
        <w:rPr>
          <w:rFonts w:ascii="Hiragino Kaku Gothic ProN" w:hAnsi="Hiragino Kaku Gothic ProN" w:eastAsia="Hiragino Kaku Gothic ProN"/>
        </w:rPr>
        <w:t>・端末の通知バーから USB 接続の種類を「ファイル転送」に変更</w:t>
      </w:r>
    </w:p>
    <w:p>
      <w:pPr>
        <w:ind w:left="283"/>
      </w:pPr>
      <w:r>
        <w:rPr>
          <w:rFonts w:ascii="Hiragino Kaku Gothic ProN" w:hAnsi="Hiragino Kaku Gothic ProN" w:eastAsia="Hiragino Kaku Gothic ProN"/>
        </w:rPr>
        <w:t>・Windows の場合: USB ドライバをメーカーサイトからインストール</w:t>
      </w:r>
    </w:p>
    <w:p>
      <w:pPr>
        <w:ind w:left="283"/>
      </w:pPr>
      <w:r>
        <w:rPr>
          <w:rFonts w:ascii="Hiragino Kaku Gothic ProN" w:hAnsi="Hiragino Kaku Gothic ProN" w:eastAsia="Hiragino Kaku Gothic ProN"/>
        </w:rPr>
        <w:t>・別の USB ケーブルや USB ポートを試す</w:t>
      </w:r>
    </w:p>
    <w:p/>
    <w:p>
      <w:r>
        <w:rPr>
          <w:rFonts w:ascii="Hiragino Kaku Gothic ProN" w:hAnsi="Hiragino Kaku Gothic ProN" w:eastAsia="Hiragino Kaku Gothic ProN"/>
          <w:b/>
        </w:rPr>
        <w:t>❌ 「INSTALL_FAILED_VERSION_DOWNGRADE」エラー</w:t>
      </w:r>
    </w:p>
    <w:p>
      <w:r>
        <w:rPr>
          <w:rFonts w:ascii="Hiragino Kaku Gothic ProN" w:hAnsi="Hiragino Kaku Gothic ProN" w:eastAsia="Hiragino Kaku Gothic ProN"/>
        </w:rPr>
        <w:t>【原因】</w:t>
      </w:r>
    </w:p>
    <w:p>
      <w:pPr>
        <w:ind w:left="283"/>
      </w:pPr>
      <w:r>
        <w:rPr>
          <w:rFonts w:ascii="Hiragino Kaku Gothic ProN" w:hAnsi="Hiragino Kaku Gothic ProN" w:eastAsia="Hiragino Kaku Gothic ProN"/>
        </w:rPr>
        <w:t>・端末に新しいバージョンのアプリが既にインストールされている</w:t>
      </w:r>
    </w:p>
    <w:p>
      <w:r>
        <w:rPr>
          <w:rFonts w:ascii="Hiragino Kaku Gothic ProN" w:hAnsi="Hiragino Kaku Gothic ProN" w:eastAsia="Hiragino Kaku Gothic ProN"/>
        </w:rPr>
        <w:t>【対処】</w:t>
      </w:r>
    </w:p>
    <w:p>
      <w:pPr>
        <w:ind w:left="283"/>
      </w:pPr>
      <w:r>
        <w:rPr>
          <w:rFonts w:ascii="Hiragino Kaku Gothic ProN" w:hAnsi="Hiragino Kaku Gothic ProN" w:eastAsia="Hiragino Kaku Gothic ProN"/>
        </w:rPr>
        <w:t>・端末の設定でアプリを一度アンインストール（アプリのデータは消えます）</w:t>
      </w:r>
    </w:p>
    <w:p>
      <w:pPr>
        <w:ind w:left="283"/>
      </w:pPr>
      <w:r>
        <w:rPr>
          <w:rFonts w:ascii="Hiragino Kaku Gothic ProN" w:hAnsi="Hiragino Kaku Gothic ProN" w:eastAsia="Hiragino Kaku Gothic ProN"/>
        </w:rPr>
        <w:t>・再度「▶ Run」でビルド・インストール</w:t>
      </w:r>
    </w:p>
    <w:p/>
    <w:p>
      <w:r>
        <w:rPr>
          <w:rFonts w:ascii="Hiragino Kaku Gothic ProN" w:hAnsi="Hiragino Kaku Gothic ProN" w:eastAsia="Hiragino Kaku Gothic ProN"/>
          <w:b/>
        </w:rPr>
        <w:t>❌ 「Kotlin version is not compatible」エラー</w:t>
      </w:r>
    </w:p>
    <w:p>
      <w:r>
        <w:rPr>
          <w:rFonts w:ascii="Hiragino Kaku Gothic ProN" w:hAnsi="Hiragino Kaku Gothic ProN" w:eastAsia="Hiragino Kaku Gothic ProN"/>
        </w:rPr>
        <w:t>【原因】</w:t>
      </w:r>
    </w:p>
    <w:p>
      <w:pPr>
        <w:ind w:left="283"/>
      </w:pPr>
      <w:r>
        <w:rPr>
          <w:rFonts w:ascii="Hiragino Kaku Gothic ProN" w:hAnsi="Hiragino Kaku Gothic ProN" w:eastAsia="Hiragino Kaku Gothic ProN"/>
        </w:rPr>
        <w:t>・KSP プラグインのバージョンと Kotlin バージョンが一致していない</w:t>
      </w:r>
    </w:p>
    <w:p>
      <w:r>
        <w:rPr>
          <w:rFonts w:ascii="Hiragino Kaku Gothic ProN" w:hAnsi="Hiragino Kaku Gothic ProN" w:eastAsia="Hiragino Kaku Gothic ProN"/>
        </w:rPr>
        <w:t>【対処】</w:t>
      </w:r>
    </w:p>
    <w:p>
      <w:pPr>
        <w:ind w:left="283"/>
      </w:pPr>
      <w:r>
        <w:rPr>
          <w:rFonts w:ascii="Hiragino Kaku Gothic ProN" w:hAnsi="Hiragino Kaku Gothic ProN" w:eastAsia="Hiragino Kaku Gothic ProN"/>
        </w:rPr>
        <w:t>・gradle/libs.versions.toml を開き kotlin と ksp のバージョンを確認</w:t>
      </w:r>
    </w:p>
    <w:p>
      <w:pPr>
        <w:ind w:left="283"/>
      </w:pPr>
      <w:r>
        <w:rPr>
          <w:rFonts w:ascii="Hiragino Kaku Gothic ProN" w:hAnsi="Hiragino Kaku Gothic ProN" w:eastAsia="Hiragino Kaku Gothic ProN"/>
        </w:rPr>
        <w:t>・ksp のバージョンは「2.0.21-1.0.27」のように「Kotlinバージョン-KSPバージョン」の形式</w:t>
      </w:r>
    </w:p>
    <w:p>
      <w:pPr>
        <w:ind w:left="283"/>
      </w:pPr>
      <w:r>
        <w:rPr>
          <w:rFonts w:ascii="Hiragino Kaku Gothic ProN" w:hAnsi="Hiragino Kaku Gothic ProN" w:eastAsia="Hiragino Kaku Gothic ProN"/>
        </w:rPr>
        <w:t>・最新の対応バージョンは github.com/google/ksp/releases で確認</w:t>
      </w:r>
    </w:p>
    <w:p/>
    <w:p>
      <w:r>
        <w:rPr>
          <w:rFonts w:ascii="Hiragino Kaku Gothic ProN" w:hAnsi="Hiragino Kaku Gothic ProN" w:eastAsia="Hiragino Kaku Gothic ProN"/>
          <w:b/>
        </w:rPr>
        <w:t>❌ ビルドは成功するがアプリがクラッシュする</w:t>
      </w:r>
    </w:p>
    <w:p>
      <w:r>
        <w:rPr>
          <w:rFonts w:ascii="Hiragino Kaku Gothic ProN" w:hAnsi="Hiragino Kaku Gothic ProN" w:eastAsia="Hiragino Kaku Gothic ProN"/>
        </w:rPr>
        <w:t>【原因】</w:t>
      </w:r>
    </w:p>
    <w:p>
      <w:pPr>
        <w:ind w:left="283"/>
      </w:pPr>
      <w:r>
        <w:rPr>
          <w:rFonts w:ascii="Hiragino Kaku Gothic ProN" w:hAnsi="Hiragino Kaku Gothic ProN" w:eastAsia="Hiragino Kaku Gothic ProN"/>
        </w:rPr>
        <w:t>・実行時エラーの可能性</w:t>
      </w:r>
    </w:p>
    <w:p>
      <w:r>
        <w:rPr>
          <w:rFonts w:ascii="Hiragino Kaku Gothic ProN" w:hAnsi="Hiragino Kaku Gothic ProN" w:eastAsia="Hiragino Kaku Gothic ProN"/>
        </w:rPr>
        <w:t>【対処】</w:t>
      </w:r>
    </w:p>
    <w:p>
      <w:pPr>
        <w:ind w:left="283"/>
      </w:pPr>
      <w:r>
        <w:rPr>
          <w:rFonts w:ascii="Hiragino Kaku Gothic ProN" w:hAnsi="Hiragino Kaku Gothic ProN" w:eastAsia="Hiragino Kaku Gothic ProN"/>
        </w:rPr>
        <w:t>・Android Studio 下部の「Logcat」タブを開く</w:t>
      </w:r>
    </w:p>
    <w:p>
      <w:pPr>
        <w:ind w:left="283"/>
      </w:pPr>
      <w:r>
        <w:rPr>
          <w:rFonts w:ascii="Hiragino Kaku Gothic ProN" w:hAnsi="Hiragino Kaku Gothic ProN" w:eastAsia="Hiragino Kaku Gothic ProN"/>
        </w:rPr>
        <w:t>・赤字の「E/」で始まるエラーログを確認</w:t>
      </w:r>
    </w:p>
    <w:p>
      <w:pPr>
        <w:ind w:left="283"/>
      </w:pPr>
      <w:r>
        <w:rPr>
          <w:rFonts w:ascii="Hiragino Kaku Gothic ProN" w:hAnsi="Hiragino Kaku Gothic ProN" w:eastAsia="Hiragino Kaku Gothic ProN"/>
        </w:rPr>
        <w:t>・よくある原因: jcc.json の読み込み失敗（assets に配置されているか確認）</w:t>
      </w:r>
    </w:p>
    <w:p/>
    <w:p>
      <w:pPr>
        <w:pStyle w:val="Heading1"/>
      </w:pPr>
      <w:r>
        <w:rPr>
          <w:rFonts w:ascii="Hiragino Kaku Gothic ProN" w:hAnsi="Hiragino Kaku Gothic ProN" w:eastAsia="Hiragino Kaku Gothic ProN"/>
        </w:rPr>
        <w:t>9. 動作確認チェックリスト</w:t>
      </w:r>
    </w:p>
    <w:p>
      <w:r>
        <w:rPr>
          <w:rFonts w:ascii="Hiragino Kaku Gothic ProN" w:hAnsi="Hiragino Kaku Gothic ProN" w:eastAsia="Hiragino Kaku Gothic ProN"/>
        </w:rPr>
        <w:t>ビルド後、以下の項目を順番に確認してください。</w:t>
      </w:r>
    </w:p>
    <w:p/>
    <w:p>
      <w:pPr>
        <w:pStyle w:val="Heading2"/>
      </w:pPr>
      <w:r>
        <w:rPr>
          <w:rFonts w:ascii="Hiragino Kaku Gothic ProN" w:hAnsi="Hiragino Kaku Gothic ProN" w:eastAsia="Hiragino Kaku Gothic ProN"/>
        </w:rPr>
        <w:t>基本動作</w:t>
      </w:r>
    </w:p>
    <w:p>
      <w:pPr>
        <w:pStyle w:val="ListBullet"/>
        <w:ind w:left="283"/>
      </w:pPr>
      <w:r>
        <w:rPr>
          <w:rFonts w:ascii="Hiragino Kaku Gothic ProN" w:hAnsi="Hiragino Kaku Gothic ProN" w:eastAsia="Hiragino Kaku Gothic ProN"/>
          <w:sz w:val="22"/>
        </w:rPr>
        <w:t>□  アプリが起動する（「WebLog v1.08」がタイトルバーに表示される）</w:t>
      </w:r>
    </w:p>
    <w:p>
      <w:pPr>
        <w:pStyle w:val="ListBullet"/>
        <w:ind w:left="283"/>
      </w:pPr>
      <w:r>
        <w:rPr>
          <w:rFonts w:ascii="Hiragino Kaku Gothic ProN" w:hAnsi="Hiragino Kaku Gothic ProN" w:eastAsia="Hiragino Kaku Gothic ProN"/>
          <w:sz w:val="22"/>
        </w:rPr>
        <w:t>□  マイコールサインを追加できる（＋ボタン → コールサイン入力 → 追加）</w:t>
      </w:r>
    </w:p>
    <w:p>
      <w:pPr>
        <w:pStyle w:val="ListBullet"/>
        <w:ind w:left="283"/>
      </w:pPr>
      <w:r>
        <w:rPr>
          <w:rFonts w:ascii="Hiragino Kaku Gothic ProN" w:hAnsi="Hiragino Kaku Gothic ProN" w:eastAsia="Hiragino Kaku Gothic ProN"/>
          <w:sz w:val="22"/>
        </w:rPr>
        <w:t>□  追加したコールサインがプルダウンに表示される</w:t>
      </w:r>
    </w:p>
    <w:p>
      <w:pPr>
        <w:pStyle w:val="ListBullet"/>
        <w:ind w:left="283"/>
      </w:pPr>
      <w:r>
        <w:rPr>
          <w:rFonts w:ascii="Hiragino Kaku Gothic ProN" w:hAnsi="Hiragino Kaku Gothic ProN" w:eastAsia="Hiragino Kaku Gothic ProN"/>
          <w:sz w:val="22"/>
        </w:rPr>
        <w:t>□  コールサインを削除できる（－ボタン）</w:t>
      </w:r>
    </w:p>
    <w:p/>
    <w:p>
      <w:pPr>
        <w:pStyle w:val="Heading2"/>
      </w:pPr>
      <w:r>
        <w:rPr>
          <w:rFonts w:ascii="Hiragino Kaku Gothic ProN" w:hAnsi="Hiragino Kaku Gothic ProN" w:eastAsia="Hiragino Kaku Gothic ProN"/>
        </w:rPr>
        <w:t>交信記録の入力</w:t>
      </w:r>
    </w:p>
    <w:p>
      <w:pPr>
        <w:pStyle w:val="ListBullet"/>
        <w:ind w:left="283"/>
      </w:pPr>
      <w:r>
        <w:rPr>
          <w:rFonts w:ascii="Hiragino Kaku Gothic ProN" w:hAnsi="Hiragino Kaku Gothic ProN" w:eastAsia="Hiragino Kaku Gothic ProN"/>
          <w:sz w:val="22"/>
        </w:rPr>
        <w:t>□  QSO を入力して登録できる（コールサイン・日付・時刻・周波数・モードを入力して「入力」ボタン）</w:t>
      </w:r>
    </w:p>
    <w:p>
      <w:pPr>
        <w:pStyle w:val="ListBullet"/>
        <w:ind w:left="283"/>
      </w:pPr>
      <w:r>
        <w:rPr>
          <w:rFonts w:ascii="Hiragino Kaku Gothic ProN" w:hAnsi="Hiragino Kaku Gothic ProN" w:eastAsia="Hiragino Kaku Gothic ProN"/>
          <w:sz w:val="22"/>
        </w:rPr>
        <w:t>□  「現在」ボタンを押すと現在の日時（JST）が自動入力される</w:t>
      </w:r>
    </w:p>
    <w:p>
      <w:pPr>
        <w:pStyle w:val="ListBullet"/>
        <w:ind w:left="283"/>
      </w:pPr>
      <w:r>
        <w:rPr>
          <w:rFonts w:ascii="Hiragino Kaku Gothic ProN" w:hAnsi="Hiragino Kaku Gothic ProN" w:eastAsia="Hiragino Kaku Gothic ProN"/>
          <w:sz w:val="22"/>
        </w:rPr>
        <w:t>□  周波数を入力するとバンドが自動判定される（例: 7.100 → 7MHz）</w:t>
      </w:r>
    </w:p>
    <w:p>
      <w:pPr>
        <w:pStyle w:val="ListBullet"/>
        <w:ind w:left="283"/>
      </w:pPr>
      <w:r>
        <w:rPr>
          <w:rFonts w:ascii="Hiragino Kaku Gothic ProN" w:hAnsi="Hiragino Kaku Gothic ProN" w:eastAsia="Hiragino Kaku Gothic ProN"/>
          <w:sz w:val="22"/>
        </w:rPr>
        <w:t>□  モードを変更するとRSTのデフォルト値が切り替わる（SSB→59、CW→599）</w:t>
      </w:r>
    </w:p>
    <w:p>
      <w:pPr>
        <w:pStyle w:val="ListBullet"/>
        <w:ind w:left="283"/>
      </w:pPr>
      <w:r>
        <w:rPr>
          <w:rFonts w:ascii="Hiragino Kaku Gothic ProN" w:hAnsi="Hiragino Kaku Gothic ProN" w:eastAsia="Hiragino Kaku Gothic ProN"/>
          <w:sz w:val="22"/>
        </w:rPr>
        <w:t>□  コールサイン入力で過去の交信がある場合に重複チェックが表示される</w:t>
      </w:r>
    </w:p>
    <w:p>
      <w:pPr>
        <w:pStyle w:val="ListBullet"/>
        <w:ind w:left="283"/>
      </w:pPr>
      <w:r>
        <w:rPr>
          <w:rFonts w:ascii="Hiragino Kaku Gothic ProN" w:hAnsi="Hiragino Kaku Gothic ProN" w:eastAsia="Hiragino Kaku Gothic ProN"/>
          <w:sz w:val="22"/>
        </w:rPr>
        <w:t>□  2文字以上入力するとコールサイン候補が表示される</w:t>
      </w:r>
    </w:p>
    <w:p>
      <w:pPr>
        <w:pStyle w:val="ListBullet"/>
        <w:ind w:left="283"/>
      </w:pPr>
      <w:r>
        <w:rPr>
          <w:rFonts w:ascii="Hiragino Kaku Gothic ProN" w:hAnsi="Hiragino Kaku Gothic ProN" w:eastAsia="Hiragino Kaku Gothic ProN"/>
          <w:sz w:val="22"/>
        </w:rPr>
        <w:t>□  QTH欄に市区町村名を入力するとJCC候補が表示される</w:t>
      </w:r>
    </w:p>
    <w:p>
      <w:pPr>
        <w:pStyle w:val="ListBullet"/>
        <w:ind w:left="283"/>
      </w:pPr>
      <w:r>
        <w:rPr>
          <w:rFonts w:ascii="Hiragino Kaku Gothic ProN" w:hAnsi="Hiragino Kaku Gothic ProN" w:eastAsia="Hiragino Kaku Gothic ProN"/>
          <w:sz w:val="22"/>
        </w:rPr>
        <w:t>□  JCC候補をタップするとQTHとJCCコードが自動入力される</w:t>
      </w:r>
    </w:p>
    <w:p>
      <w:pPr>
        <w:pStyle w:val="ListBullet"/>
        <w:ind w:left="283"/>
      </w:pPr>
      <w:r>
        <w:rPr>
          <w:rFonts w:ascii="Hiragino Kaku Gothic ProN" w:hAnsi="Hiragino Kaku Gothic ProN" w:eastAsia="Hiragino Kaku Gothic ProN"/>
          <w:sz w:val="22"/>
        </w:rPr>
        <w:t>□  JCCコードを直接入力すると市区町村名がQTHに自動入力される</w:t>
      </w:r>
    </w:p>
    <w:p/>
    <w:p>
      <w:pPr>
        <w:pStyle w:val="Heading2"/>
      </w:pPr>
      <w:r>
        <w:rPr>
          <w:rFonts w:ascii="Hiragino Kaku Gothic ProN" w:hAnsi="Hiragino Kaku Gothic ProN" w:eastAsia="Hiragino Kaku Gothic ProN"/>
        </w:rPr>
        <w:t>交信記録一覧</w:t>
      </w:r>
    </w:p>
    <w:p>
      <w:pPr>
        <w:pStyle w:val="ListBullet"/>
        <w:ind w:left="283"/>
      </w:pPr>
      <w:r>
        <w:rPr>
          <w:rFonts w:ascii="Hiragino Kaku Gothic ProN" w:hAnsi="Hiragino Kaku Gothic ProN" w:eastAsia="Hiragino Kaku Gothic ProN"/>
          <w:sz w:val="22"/>
        </w:rPr>
        <w:t>□  交信一覧に記録が表示される</w:t>
      </w:r>
    </w:p>
    <w:p>
      <w:pPr>
        <w:pStyle w:val="ListBullet"/>
        <w:ind w:left="283"/>
      </w:pPr>
      <w:r>
        <w:rPr>
          <w:rFonts w:ascii="Hiragino Kaku Gothic ProN" w:hAnsi="Hiragino Kaku Gothic ProN" w:eastAsia="Hiragino Kaku Gothic ProN"/>
          <w:sz w:val="22"/>
        </w:rPr>
        <w:t>□  検索バーに文字を入力すると絞り込まれる</w:t>
      </w:r>
    </w:p>
    <w:p>
      <w:pPr>
        <w:pStyle w:val="ListBullet"/>
        <w:ind w:left="283"/>
      </w:pPr>
      <w:r>
        <w:rPr>
          <w:rFonts w:ascii="Hiragino Kaku Gothic ProN" w:hAnsi="Hiragino Kaku Gothic ProN" w:eastAsia="Hiragino Kaku Gothic ProN"/>
          <w:sz w:val="22"/>
        </w:rPr>
        <w:t>□  バンドフィルタで絞り込みができる</w:t>
      </w:r>
    </w:p>
    <w:p>
      <w:pPr>
        <w:pStyle w:val="ListBullet"/>
        <w:ind w:left="283"/>
      </w:pPr>
      <w:r>
        <w:rPr>
          <w:rFonts w:ascii="Hiragino Kaku Gothic ProN" w:hAnsi="Hiragino Kaku Gothic ProN" w:eastAsia="Hiragino Kaku Gothic ProN"/>
          <w:sz w:val="22"/>
        </w:rPr>
        <w:t>□  モードフィルタで絞り込みができる</w:t>
      </w:r>
    </w:p>
    <w:p>
      <w:pPr>
        <w:pStyle w:val="ListBullet"/>
        <w:ind w:left="283"/>
      </w:pPr>
      <w:r>
        <w:rPr>
          <w:rFonts w:ascii="Hiragino Kaku Gothic ProN" w:hAnsi="Hiragino Kaku Gothic ProN" w:eastAsia="Hiragino Kaku Gothic ProN"/>
          <w:sz w:val="22"/>
        </w:rPr>
        <w:t>□  ✏ ボタンで編集シートが開き、更新できる</w:t>
      </w:r>
    </w:p>
    <w:p>
      <w:pPr>
        <w:pStyle w:val="ListBullet"/>
        <w:ind w:left="283"/>
      </w:pPr>
      <w:r>
        <w:rPr>
          <w:rFonts w:ascii="Hiragino Kaku Gothic ProN" w:hAnsi="Hiragino Kaku Gothic ProN" w:eastAsia="Hiragino Kaku Gothic ProN"/>
          <w:sz w:val="22"/>
        </w:rPr>
        <w:t>□  🗑 ボタンで確認ダイアログが表示され、削除できる</w:t>
      </w:r>
    </w:p>
    <w:p>
      <w:pPr>
        <w:pStyle w:val="ListBullet"/>
        <w:ind w:left="283"/>
      </w:pPr>
      <w:r>
        <w:rPr>
          <w:rFonts w:ascii="Hiragino Kaku Gothic ProN" w:hAnsi="Hiragino Kaku Gothic ProN" w:eastAsia="Hiragino Kaku Gothic ProN"/>
          <w:sz w:val="22"/>
        </w:rPr>
        <w:t>□  画面下部に統計情報（総交信数・JCC数・バンド別件数）が表示される</w:t>
      </w:r>
    </w:p>
    <w:p/>
    <w:p>
      <w:pPr>
        <w:pStyle w:val="Heading2"/>
      </w:pPr>
      <w:r>
        <w:rPr>
          <w:rFonts w:ascii="Hiragino Kaku Gothic ProN" w:hAnsi="Hiragino Kaku Gothic ProN" w:eastAsia="Hiragino Kaku Gothic ProN"/>
        </w:rPr>
        <w:t>インポート・エクスポート</w:t>
      </w:r>
    </w:p>
    <w:p>
      <w:pPr>
        <w:pStyle w:val="ListBullet"/>
        <w:ind w:left="283"/>
      </w:pPr>
      <w:r>
        <w:rPr>
          <w:rFonts w:ascii="Hiragino Kaku Gothic ProN" w:hAnsi="Hiragino Kaku Gothic ProN" w:eastAsia="Hiragino Kaku Gothic ProN"/>
          <w:sz w:val="22"/>
        </w:rPr>
        <w:t>□  ADIF エクスポートでファイルが書き出せる（.adi）</w:t>
      </w:r>
    </w:p>
    <w:p>
      <w:pPr>
        <w:pStyle w:val="ListBullet"/>
        <w:ind w:left="283"/>
      </w:pPr>
      <w:r>
        <w:rPr>
          <w:rFonts w:ascii="Hiragino Kaku Gothic ProN" w:hAnsi="Hiragino Kaku Gothic ProN" w:eastAsia="Hiragino Kaku Gothic ProN"/>
          <w:sz w:val="22"/>
        </w:rPr>
        <w:t>□  CSV エクスポートでファイルが書き出せる（.csv）</w:t>
      </w:r>
    </w:p>
    <w:p>
      <w:pPr>
        <w:pStyle w:val="ListBullet"/>
        <w:ind w:left="283"/>
      </w:pPr>
      <w:r>
        <w:rPr>
          <w:rFonts w:ascii="Hiragino Kaku Gothic ProN" w:hAnsi="Hiragino Kaku Gothic ProN" w:eastAsia="Hiragino Kaku Gothic ProN"/>
          <w:sz w:val="22"/>
        </w:rPr>
        <w:t>□  バックアップ JSON が保存できる（.json）</w:t>
      </w:r>
    </w:p>
    <w:p>
      <w:pPr>
        <w:pStyle w:val="ListBullet"/>
        <w:ind w:left="283"/>
      </w:pPr>
      <w:r>
        <w:rPr>
          <w:rFonts w:ascii="Hiragino Kaku Gothic ProN" w:hAnsi="Hiragino Kaku Gothic ProN" w:eastAsia="Hiragino Kaku Gothic ProN"/>
          <w:sz w:val="22"/>
        </w:rPr>
        <w:t>□  ADIF インポートで記録を追記できる</w:t>
      </w:r>
    </w:p>
    <w:p>
      <w:pPr>
        <w:pStyle w:val="ListBullet"/>
        <w:ind w:left="283"/>
      </w:pPr>
      <w:r>
        <w:rPr>
          <w:rFonts w:ascii="Hiragino Kaku Gothic ProN" w:hAnsi="Hiragino Kaku Gothic ProN" w:eastAsia="Hiragino Kaku Gothic ProN"/>
          <w:sz w:val="22"/>
        </w:rPr>
        <w:t>□  CSV インポートで記録を追記できる</w:t>
      </w:r>
    </w:p>
    <w:p>
      <w:pPr>
        <w:pStyle w:val="ListBullet"/>
        <w:ind w:left="283"/>
      </w:pPr>
      <w:r>
        <w:rPr>
          <w:rFonts w:ascii="Hiragino Kaku Gothic ProN" w:hAnsi="Hiragino Kaku Gothic ProN" w:eastAsia="Hiragino Kaku Gothic ProN"/>
          <w:sz w:val="22"/>
        </w:rPr>
        <w:t>□  バックアップ JSON からリストアできる</w:t>
      </w:r>
    </w:p>
    <w:p>
      <w:pPr>
        <w:pStyle w:val="ListBullet"/>
        <w:ind w:left="283"/>
      </w:pPr>
      <w:r>
        <w:rPr>
          <w:rFonts w:ascii="Hiragino Kaku Gothic ProN" w:hAnsi="Hiragino Kaku Gothic ProN" w:eastAsia="Hiragino Kaku Gothic ProN"/>
          <w:sz w:val="22"/>
        </w:rPr>
        <w:t>□  全件削除が確認ダイアログ付きで動作する</w:t>
      </w:r>
    </w:p>
    <w:p/>
    <w:p>
      <w:pPr>
        <w:pStyle w:val="Heading2"/>
      </w:pPr>
      <w:r>
        <w:rPr>
          <w:rFonts w:ascii="Hiragino Kaku Gothic ProN" w:hAnsi="Hiragino Kaku Gothic ProN" w:eastAsia="Hiragino Kaku Gothic ProN"/>
        </w:rPr>
        <w:t>レイアウト</w:t>
      </w:r>
    </w:p>
    <w:p>
      <w:pPr>
        <w:pStyle w:val="ListBullet"/>
        <w:ind w:left="283"/>
      </w:pPr>
      <w:r>
        <w:rPr>
          <w:rFonts w:ascii="Hiragino Kaku Gothic ProN" w:hAnsi="Hiragino Kaku Gothic ProN" w:eastAsia="Hiragino Kaku Gothic ProN"/>
          <w:sz w:val="22"/>
        </w:rPr>
        <w:t>□  スマートフォン（縦向き）でタブ切り替えが動作する（登録 / 記録一覧）</w:t>
      </w:r>
    </w:p>
    <w:p>
      <w:pPr>
        <w:pStyle w:val="ListBullet"/>
        <w:ind w:left="283"/>
      </w:pPr>
      <w:r>
        <w:rPr>
          <w:rFonts w:ascii="Hiragino Kaku Gothic ProN" w:hAnsi="Hiragino Kaku Gothic ProN" w:eastAsia="Hiragino Kaku Gothic ProN"/>
          <w:sz w:val="22"/>
        </w:rPr>
        <w:t>□  タブレットまたはスマートフォン横向き（600dp以上）で左右2ペインが表示される</w:t>
      </w:r>
    </w:p>
    <w:p/>
    <w:p>
      <w:pPr>
        <w:pStyle w:val="Heading1"/>
      </w:pPr>
      <w:r>
        <w:rPr>
          <w:rFonts w:ascii="Hiragino Kaku Gothic ProN" w:hAnsi="Hiragino Kaku Gothic ProN" w:eastAsia="Hiragino Kaku Gothic ProN"/>
        </w:rPr>
        <w:t>10. 使用ライブラリ一覧</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Hiragino Kaku Gothic ProN" w:hAnsi="Hiragino Kaku Gothic ProN" w:eastAsia="Hiragino Kaku Gothic ProN"/>
                <w:b/>
                <w:sz w:val="20"/>
              </w:rPr>
              <w:t>ライブラリ</w:t>
            </w:r>
          </w:p>
        </w:tc>
        <w:tc>
          <w:tcPr>
            <w:tcW w:type="dxa" w:w="3024"/>
          </w:tcPr>
          <w:p>
            <w:r>
              <w:rPr>
                <w:rFonts w:ascii="Hiragino Kaku Gothic ProN" w:hAnsi="Hiragino Kaku Gothic ProN" w:eastAsia="Hiragino Kaku Gothic ProN"/>
                <w:b/>
                <w:sz w:val="20"/>
              </w:rPr>
              <w:t>バージョン</w:t>
            </w:r>
          </w:p>
        </w:tc>
        <w:tc>
          <w:tcPr>
            <w:tcW w:type="dxa" w:w="3024"/>
          </w:tcPr>
          <w:p>
            <w:r>
              <w:rPr>
                <w:rFonts w:ascii="Hiragino Kaku Gothic ProN" w:hAnsi="Hiragino Kaku Gothic ProN" w:eastAsia="Hiragino Kaku Gothic ProN"/>
                <w:b/>
                <w:sz w:val="20"/>
              </w:rPr>
              <w:t>用途</w:t>
            </w:r>
          </w:p>
        </w:tc>
      </w:tr>
      <w:tr>
        <w:tc>
          <w:tcPr>
            <w:tcW w:type="dxa" w:w="3024"/>
          </w:tcPr>
          <w:p>
            <w:r>
              <w:rPr>
                <w:rFonts w:ascii="Hiragino Kaku Gothic ProN" w:hAnsi="Hiragino Kaku Gothic ProN" w:eastAsia="Hiragino Kaku Gothic ProN"/>
                <w:sz w:val="20"/>
              </w:rPr>
              <w:t>Jetpack Compose BOM</w:t>
            </w:r>
          </w:p>
        </w:tc>
        <w:tc>
          <w:tcPr>
            <w:tcW w:type="dxa" w:w="3024"/>
          </w:tcPr>
          <w:p>
            <w:r>
              <w:rPr>
                <w:rFonts w:ascii="Hiragino Kaku Gothic ProN" w:hAnsi="Hiragino Kaku Gothic ProN" w:eastAsia="Hiragino Kaku Gothic ProN"/>
                <w:sz w:val="20"/>
              </w:rPr>
              <w:t>2024.09.02</w:t>
            </w:r>
          </w:p>
        </w:tc>
        <w:tc>
          <w:tcPr>
            <w:tcW w:type="dxa" w:w="3024"/>
          </w:tcPr>
          <w:p>
            <w:r>
              <w:rPr>
                <w:rFonts w:ascii="Hiragino Kaku Gothic ProN" w:hAnsi="Hiragino Kaku Gothic ProN" w:eastAsia="Hiragino Kaku Gothic ProN"/>
                <w:sz w:val="20"/>
              </w:rPr>
              <w:t>UIフレームワーク（SwiftUIに相当）</w:t>
            </w:r>
          </w:p>
        </w:tc>
      </w:tr>
      <w:tr>
        <w:tc>
          <w:tcPr>
            <w:tcW w:type="dxa" w:w="3024"/>
          </w:tcPr>
          <w:p>
            <w:r>
              <w:rPr>
                <w:rFonts w:ascii="Hiragino Kaku Gothic ProN" w:hAnsi="Hiragino Kaku Gothic ProN" w:eastAsia="Hiragino Kaku Gothic ProN"/>
                <w:sz w:val="20"/>
              </w:rPr>
              <w:t>Material 3</w:t>
            </w:r>
          </w:p>
        </w:tc>
        <w:tc>
          <w:tcPr>
            <w:tcW w:type="dxa" w:w="3024"/>
          </w:tcPr>
          <w:p>
            <w:r>
              <w:rPr>
                <w:rFonts w:ascii="Hiragino Kaku Gothic ProN" w:hAnsi="Hiragino Kaku Gothic ProN" w:eastAsia="Hiragino Kaku Gothic ProN"/>
                <w:sz w:val="20"/>
              </w:rPr>
              <w:t>BOM管理</w:t>
            </w:r>
          </w:p>
        </w:tc>
        <w:tc>
          <w:tcPr>
            <w:tcW w:type="dxa" w:w="3024"/>
          </w:tcPr>
          <w:p>
            <w:r>
              <w:rPr>
                <w:rFonts w:ascii="Hiragino Kaku Gothic ProN" w:hAnsi="Hiragino Kaku Gothic ProN" w:eastAsia="Hiragino Kaku Gothic ProN"/>
                <w:sz w:val="20"/>
              </w:rPr>
              <w:t>マテリアルデザインコンポーネント</w:t>
            </w:r>
          </w:p>
        </w:tc>
      </w:tr>
      <w:tr>
        <w:tc>
          <w:tcPr>
            <w:tcW w:type="dxa" w:w="3024"/>
          </w:tcPr>
          <w:p>
            <w:r>
              <w:rPr>
                <w:rFonts w:ascii="Hiragino Kaku Gothic ProN" w:hAnsi="Hiragino Kaku Gothic ProN" w:eastAsia="Hiragino Kaku Gothic ProN"/>
                <w:sz w:val="20"/>
              </w:rPr>
              <w:t>Material Icons Extended</w:t>
            </w:r>
          </w:p>
        </w:tc>
        <w:tc>
          <w:tcPr>
            <w:tcW w:type="dxa" w:w="3024"/>
          </w:tcPr>
          <w:p>
            <w:r>
              <w:rPr>
                <w:rFonts w:ascii="Hiragino Kaku Gothic ProN" w:hAnsi="Hiragino Kaku Gothic ProN" w:eastAsia="Hiragino Kaku Gothic ProN"/>
                <w:sz w:val="20"/>
              </w:rPr>
              <w:t>BOM管理</w:t>
            </w:r>
          </w:p>
        </w:tc>
        <w:tc>
          <w:tcPr>
            <w:tcW w:type="dxa" w:w="3024"/>
          </w:tcPr>
          <w:p>
            <w:r>
              <w:rPr>
                <w:rFonts w:ascii="Hiragino Kaku Gothic ProN" w:hAnsi="Hiragino Kaku Gothic ProN" w:eastAsia="Hiragino Kaku Gothic ProN"/>
                <w:sz w:val="20"/>
              </w:rPr>
              <w:t>アイコンセット</w:t>
            </w:r>
          </w:p>
        </w:tc>
      </w:tr>
      <w:tr>
        <w:tc>
          <w:tcPr>
            <w:tcW w:type="dxa" w:w="3024"/>
          </w:tcPr>
          <w:p>
            <w:r>
              <w:rPr>
                <w:rFonts w:ascii="Hiragino Kaku Gothic ProN" w:hAnsi="Hiragino Kaku Gothic ProN" w:eastAsia="Hiragino Kaku Gothic ProN"/>
                <w:sz w:val="20"/>
              </w:rPr>
              <w:t>Room</w:t>
            </w:r>
          </w:p>
        </w:tc>
        <w:tc>
          <w:tcPr>
            <w:tcW w:type="dxa" w:w="3024"/>
          </w:tcPr>
          <w:p>
            <w:r>
              <w:rPr>
                <w:rFonts w:ascii="Hiragino Kaku Gothic ProN" w:hAnsi="Hiragino Kaku Gothic ProN" w:eastAsia="Hiragino Kaku Gothic ProN"/>
                <w:sz w:val="20"/>
              </w:rPr>
              <w:t>2.6.1</w:t>
            </w:r>
          </w:p>
        </w:tc>
        <w:tc>
          <w:tcPr>
            <w:tcW w:type="dxa" w:w="3024"/>
          </w:tcPr>
          <w:p>
            <w:r>
              <w:rPr>
                <w:rFonts w:ascii="Hiragino Kaku Gothic ProN" w:hAnsi="Hiragino Kaku Gothic ProN" w:eastAsia="Hiragino Kaku Gothic ProN"/>
                <w:sz w:val="20"/>
              </w:rPr>
              <w:t>データベース（SwiftDataに相当）</w:t>
            </w:r>
          </w:p>
        </w:tc>
      </w:tr>
      <w:tr>
        <w:tc>
          <w:tcPr>
            <w:tcW w:type="dxa" w:w="3024"/>
          </w:tcPr>
          <w:p>
            <w:r>
              <w:rPr>
                <w:rFonts w:ascii="Hiragino Kaku Gothic ProN" w:hAnsi="Hiragino Kaku Gothic ProN" w:eastAsia="Hiragino Kaku Gothic ProN"/>
                <w:sz w:val="20"/>
              </w:rPr>
              <w:t>KSP</w:t>
            </w:r>
          </w:p>
        </w:tc>
        <w:tc>
          <w:tcPr>
            <w:tcW w:type="dxa" w:w="3024"/>
          </w:tcPr>
          <w:p>
            <w:r>
              <w:rPr>
                <w:rFonts w:ascii="Hiragino Kaku Gothic ProN" w:hAnsi="Hiragino Kaku Gothic ProN" w:eastAsia="Hiragino Kaku Gothic ProN"/>
                <w:sz w:val="20"/>
              </w:rPr>
              <w:t>2.0.21-1.0.27</w:t>
            </w:r>
          </w:p>
        </w:tc>
        <w:tc>
          <w:tcPr>
            <w:tcW w:type="dxa" w:w="3024"/>
          </w:tcPr>
          <w:p>
            <w:r>
              <w:rPr>
                <w:rFonts w:ascii="Hiragino Kaku Gothic ProN" w:hAnsi="Hiragino Kaku Gothic ProN" w:eastAsia="Hiragino Kaku Gothic ProN"/>
                <w:sz w:val="20"/>
              </w:rPr>
              <w:t>Room用コードジェネレータ</w:t>
            </w:r>
          </w:p>
        </w:tc>
      </w:tr>
      <w:tr>
        <w:tc>
          <w:tcPr>
            <w:tcW w:type="dxa" w:w="3024"/>
          </w:tcPr>
          <w:p>
            <w:r>
              <w:rPr>
                <w:rFonts w:ascii="Hiragino Kaku Gothic ProN" w:hAnsi="Hiragino Kaku Gothic ProN" w:eastAsia="Hiragino Kaku Gothic ProN"/>
                <w:sz w:val="20"/>
              </w:rPr>
              <w:t>DataStore Preferences</w:t>
            </w:r>
          </w:p>
        </w:tc>
        <w:tc>
          <w:tcPr>
            <w:tcW w:type="dxa" w:w="3024"/>
          </w:tcPr>
          <w:p>
            <w:r>
              <w:rPr>
                <w:rFonts w:ascii="Hiragino Kaku Gothic ProN" w:hAnsi="Hiragino Kaku Gothic ProN" w:eastAsia="Hiragino Kaku Gothic ProN"/>
                <w:sz w:val="20"/>
              </w:rPr>
              <w:t>1.1.1</w:t>
            </w:r>
          </w:p>
        </w:tc>
        <w:tc>
          <w:tcPr>
            <w:tcW w:type="dxa" w:w="3024"/>
          </w:tcPr>
          <w:p>
            <w:r>
              <w:rPr>
                <w:rFonts w:ascii="Hiragino Kaku Gothic ProN" w:hAnsi="Hiragino Kaku Gothic ProN" w:eastAsia="Hiragino Kaku Gothic ProN"/>
                <w:sz w:val="20"/>
              </w:rPr>
              <w:t>設定値の永続化（UserDefaultsに相当）</w:t>
            </w:r>
          </w:p>
        </w:tc>
      </w:tr>
      <w:tr>
        <w:tc>
          <w:tcPr>
            <w:tcW w:type="dxa" w:w="3024"/>
          </w:tcPr>
          <w:p>
            <w:r>
              <w:rPr>
                <w:rFonts w:ascii="Hiragino Kaku Gothic ProN" w:hAnsi="Hiragino Kaku Gothic ProN" w:eastAsia="Hiragino Kaku Gothic ProN"/>
                <w:sz w:val="20"/>
              </w:rPr>
              <w:t>Lifecycle ViewModel Compose</w:t>
            </w:r>
          </w:p>
        </w:tc>
        <w:tc>
          <w:tcPr>
            <w:tcW w:type="dxa" w:w="3024"/>
          </w:tcPr>
          <w:p>
            <w:r>
              <w:rPr>
                <w:rFonts w:ascii="Hiragino Kaku Gothic ProN" w:hAnsi="Hiragino Kaku Gothic ProN" w:eastAsia="Hiragino Kaku Gothic ProN"/>
                <w:sz w:val="20"/>
              </w:rPr>
              <w:t>2.8.4</w:t>
            </w:r>
          </w:p>
        </w:tc>
        <w:tc>
          <w:tcPr>
            <w:tcW w:type="dxa" w:w="3024"/>
          </w:tcPr>
          <w:p>
            <w:r>
              <w:rPr>
                <w:rFonts w:ascii="Hiragino Kaku Gothic ProN" w:hAnsi="Hiragino Kaku Gothic ProN" w:eastAsia="Hiragino Kaku Gothic ProN"/>
                <w:sz w:val="20"/>
              </w:rPr>
              <w:t>ViewModelとComposeの連携</w:t>
            </w:r>
          </w:p>
        </w:tc>
      </w:tr>
      <w:tr>
        <w:tc>
          <w:tcPr>
            <w:tcW w:type="dxa" w:w="3024"/>
          </w:tcPr>
          <w:p>
            <w:r>
              <w:rPr>
                <w:rFonts w:ascii="Hiragino Kaku Gothic ProN" w:hAnsi="Hiragino Kaku Gothic ProN" w:eastAsia="Hiragino Kaku Gothic ProN"/>
                <w:sz w:val="20"/>
              </w:rPr>
              <w:t>Activity Compose</w:t>
            </w:r>
          </w:p>
        </w:tc>
        <w:tc>
          <w:tcPr>
            <w:tcW w:type="dxa" w:w="3024"/>
          </w:tcPr>
          <w:p>
            <w:r>
              <w:rPr>
                <w:rFonts w:ascii="Hiragino Kaku Gothic ProN" w:hAnsi="Hiragino Kaku Gothic ProN" w:eastAsia="Hiragino Kaku Gothic ProN"/>
                <w:sz w:val="20"/>
              </w:rPr>
              <w:t>1.9.1</w:t>
            </w:r>
          </w:p>
        </w:tc>
        <w:tc>
          <w:tcPr>
            <w:tcW w:type="dxa" w:w="3024"/>
          </w:tcPr>
          <w:p>
            <w:r>
              <w:rPr>
                <w:rFonts w:ascii="Hiragino Kaku Gothic ProN" w:hAnsi="Hiragino Kaku Gothic ProN" w:eastAsia="Hiragino Kaku Gothic ProN"/>
                <w:sz w:val="20"/>
              </w:rPr>
              <w:t>ComposeのActivity統合</w:t>
            </w:r>
          </w:p>
        </w:tc>
      </w:tr>
      <w:tr>
        <w:tc>
          <w:tcPr>
            <w:tcW w:type="dxa" w:w="3024"/>
          </w:tcPr>
          <w:p>
            <w:r>
              <w:rPr>
                <w:rFonts w:ascii="Hiragino Kaku Gothic ProN" w:hAnsi="Hiragino Kaku Gothic ProN" w:eastAsia="Hiragino Kaku Gothic ProN"/>
                <w:sz w:val="20"/>
              </w:rPr>
              <w:t>Coroutines Android</w:t>
            </w:r>
          </w:p>
        </w:tc>
        <w:tc>
          <w:tcPr>
            <w:tcW w:type="dxa" w:w="3024"/>
          </w:tcPr>
          <w:p>
            <w:r>
              <w:rPr>
                <w:rFonts w:ascii="Hiragino Kaku Gothic ProN" w:hAnsi="Hiragino Kaku Gothic ProN" w:eastAsia="Hiragino Kaku Gothic ProN"/>
                <w:sz w:val="20"/>
              </w:rPr>
              <w:t>1.8.1</w:t>
            </w:r>
          </w:p>
        </w:tc>
        <w:tc>
          <w:tcPr>
            <w:tcW w:type="dxa" w:w="3024"/>
          </w:tcPr>
          <w:p>
            <w:r>
              <w:rPr>
                <w:rFonts w:ascii="Hiragino Kaku Gothic ProN" w:hAnsi="Hiragino Kaku Gothic ProN" w:eastAsia="Hiragino Kaku Gothic ProN"/>
                <w:sz w:val="20"/>
              </w:rPr>
              <w:t>非同期処理（async/awaitに相当）</w:t>
            </w:r>
          </w:p>
        </w:tc>
      </w:tr>
      <w:tr>
        <w:tc>
          <w:tcPr>
            <w:tcW w:type="dxa" w:w="3024"/>
          </w:tcPr>
          <w:p>
            <w:r>
              <w:rPr>
                <w:rFonts w:ascii="Hiragino Kaku Gothic ProN" w:hAnsi="Hiragino Kaku Gothic ProN" w:eastAsia="Hiragino Kaku Gothic ProN"/>
                <w:sz w:val="20"/>
              </w:rPr>
              <w:t>Gson</w:t>
            </w:r>
          </w:p>
        </w:tc>
        <w:tc>
          <w:tcPr>
            <w:tcW w:type="dxa" w:w="3024"/>
          </w:tcPr>
          <w:p>
            <w:r>
              <w:rPr>
                <w:rFonts w:ascii="Hiragino Kaku Gothic ProN" w:hAnsi="Hiragino Kaku Gothic ProN" w:eastAsia="Hiragino Kaku Gothic ProN"/>
                <w:sz w:val="20"/>
              </w:rPr>
              <w:t>2.11.0</w:t>
            </w:r>
          </w:p>
        </w:tc>
        <w:tc>
          <w:tcPr>
            <w:tcW w:type="dxa" w:w="3024"/>
          </w:tcPr>
          <w:p>
            <w:r>
              <w:rPr>
                <w:rFonts w:ascii="Hiragino Kaku Gothic ProN" w:hAnsi="Hiragino Kaku Gothic ProN" w:eastAsia="Hiragino Kaku Gothic ProN"/>
                <w:sz w:val="20"/>
              </w:rPr>
              <w:t>JSON読み書き（Codableに相当）</w:t>
            </w:r>
          </w:p>
        </w:tc>
      </w:tr>
    </w:tbl>
    <w:p/>
    <w:p>
      <w:r>
        <w:br w:type="page"/>
      </w:r>
    </w:p>
    <w:p>
      <w:pPr>
        <w:pStyle w:val="Heading1"/>
      </w:pPr>
      <w:r>
        <w:rPr>
          <w:rFonts w:ascii="Hiragino Kaku Gothic ProN" w:hAnsi="Hiragino Kaku Gothic ProN" w:eastAsia="Hiragino Kaku Gothic ProN"/>
        </w:rPr>
        <w:t>11. 著作権・注意事項</w:t>
      </w:r>
    </w:p>
    <w:p/>
    <w:p>
      <w:r>
        <w:rPr>
          <w:rFonts w:ascii="Hiragino Kaku Gothic ProN" w:hAnsi="Hiragino Kaku Gothic ProN" w:eastAsia="Hiragino Kaku Gothic ProN"/>
          <w:b/>
        </w:rPr>
        <w:t>© 2026 JH1XHX / JA6FUF　All Rights Reserved.</w:t>
      </w:r>
    </w:p>
    <w:p/>
    <w:p>
      <w:r>
        <w:rPr>
          <w:rFonts w:ascii="Hiragino Kaku Gothic ProN" w:hAnsi="Hiragino Kaku Gothic ProN" w:eastAsia="Hiragino Kaku Gothic ProN"/>
          <w:b/>
        </w:rPr>
        <w:t>【著作権について】</w:t>
      </w:r>
    </w:p>
    <w:p>
      <w:pPr>
        <w:ind w:left="283"/>
      </w:pPr>
      <w:r>
        <w:rPr>
          <w:rFonts w:ascii="Hiragino Kaku Gothic ProN" w:hAnsi="Hiragino Kaku Gothic ProN" w:eastAsia="Hiragino Kaku Gothic ProN"/>
        </w:rPr>
        <w:t>本ドキュメントおよびWebLog for Androidアプリケーションに関する著作権は、JH1XHX/JA6FUFに帰属します。</w:t>
      </w:r>
    </w:p>
    <w:p/>
    <w:p>
      <w:r>
        <w:rPr>
          <w:rFonts w:ascii="Hiragino Kaku Gothic ProN" w:hAnsi="Hiragino Kaku Gothic ProN" w:eastAsia="Hiragino Kaku Gothic ProN"/>
          <w:b/>
        </w:rPr>
        <w:t>【改変について】</w:t>
      </w:r>
    </w:p>
    <w:p>
      <w:pPr>
        <w:ind w:left="283"/>
      </w:pPr>
      <w:r>
        <w:rPr>
          <w:rFonts w:ascii="Hiragino Kaku Gothic ProN" w:hAnsi="Hiragino Kaku Gothic ProN" w:eastAsia="Hiragino Kaku Gothic ProN"/>
        </w:rPr>
        <w:t>本アプリおよび本ドキュメントの改変は自由に行えます。ただし、改変を行った場合は必ず著作権者（JH1XHX/JA6FUF）にご連絡ください。</w:t>
      </w:r>
    </w:p>
    <w:p/>
    <w:p>
      <w:r>
        <w:rPr>
          <w:rFonts w:ascii="Hiragino Kaku Gothic ProN" w:hAnsi="Hiragino Kaku Gothic ProN" w:eastAsia="Hiragino Kaku Gothic ProN"/>
          <w:b/>
        </w:rPr>
        <w:t>【免責事項】</w:t>
      </w:r>
    </w:p>
    <w:p>
      <w:pPr>
        <w:ind w:left="283"/>
      </w:pPr>
      <w:r>
        <w:rPr>
          <w:rFonts w:ascii="Hiragino Kaku Gothic ProN" w:hAnsi="Hiragino Kaku Gothic ProN" w:eastAsia="Hiragino Kaku Gothic ProN"/>
        </w:rPr>
        <w:t>本アプリおよび本ドキュメントの使用により生じたいかなる損害（データ消失・機器の不具合・その他の損害）についても、著作権者は一切の責任を負いません。ご使用はユーザー自身の責任においておこなってください。</w:t>
      </w:r>
    </w:p>
    <w:p/>
    <w:p>
      <w:r>
        <w:rPr>
          <w:rFonts w:ascii="Hiragino Kaku Gothic ProN" w:hAnsi="Hiragino Kaku Gothic ProN" w:eastAsia="Hiragino Kaku Gothic ProN"/>
          <w:b/>
        </w:rPr>
        <w:t>【内容変更の予告】</w:t>
      </w:r>
    </w:p>
    <w:p>
      <w:pPr>
        <w:ind w:left="283"/>
      </w:pPr>
      <w:r>
        <w:rPr>
          <w:rFonts w:ascii="Hiragino Kaku Gothic ProN" w:hAnsi="Hiragino Kaku Gothic ProN" w:eastAsia="Hiragino Kaku Gothic ProN"/>
        </w:rPr>
        <w:t>アプリのアップデートに伴い、本ドキュメントの内容が予告なく変更される場合があります。最新情報は配布元をご確認ください。</w:t>
      </w:r>
    </w:p>
    <w:p/>
    <w:p>
      <w:r>
        <w:rPr>
          <w:rFonts w:ascii="Hiragino Kaku Gothic ProN" w:hAnsi="Hiragino Kaku Gothic ProN" w:eastAsia="Hiragino Kaku Gothic ProN"/>
          <w:b/>
        </w:rPr>
        <w:t>【アマチュア無線法令の遵守】</w:t>
      </w:r>
    </w:p>
    <w:p>
      <w:pPr>
        <w:ind w:left="283"/>
      </w:pPr>
      <w:r>
        <w:rPr>
          <w:rFonts w:ascii="Hiragino Kaku Gothic ProN" w:hAnsi="Hiragino Kaku Gothic ProN" w:eastAsia="Hiragino Kaku Gothic ProN"/>
        </w:rPr>
        <w:t>本アプリはアマチュア無線の交信記録を目的としています。ご使用にあたっては、電波法およびその関連法令を遵守してください。</w:t>
      </w:r>
    </w:p>
    <w:p/>
    <w:p>
      <w:pPr>
        <w:jc w:val="center"/>
      </w:pPr>
      <w:r>
        <w:rPr>
          <w:rFonts w:ascii="Hiragino Kaku Gothic ProN" w:hAnsi="Hiragino Kaku Gothic ProN" w:eastAsia="Hiragino Kaku Gothic ProN"/>
          <w:color w:val="888888"/>
          <w:sz w:val="18"/>
        </w:rPr>
        <w:t>WebLog for Android　ビルド手順書　v1.08　© 2026 JH1XHX/JA6FUF</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Kaku Gothic ProN" w:hAnsi="Hiragino Kaku Gothic ProN" w:eastAsia="Hiragino Kaku Gothic Pro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